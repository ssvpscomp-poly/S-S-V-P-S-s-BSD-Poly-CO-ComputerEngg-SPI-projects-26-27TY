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2304"/>
        <w:gridCol w:w="4464"/>
        <w:gridCol w:w="2304"/>
      </w:tblGrid>
      <w:tr w:rsidR="00972B3A" w14:paraId="798B11A6" w14:textId="77777777">
        <w:trPr>
          <w:jc w:val="center"/>
        </w:trPr>
        <w:tc>
          <w:tcPr>
            <w:tcW w:w="2304" w:type="dxa"/>
            <w:vAlign w:val="center"/>
          </w:tcPr>
          <w:p w14:paraId="01B452EA" w14:textId="77777777" w:rsidR="00972B3A" w:rsidRDefault="00000000">
            <w:pPr>
              <w:jc w:val="center"/>
            </w:pPr>
            <w:r>
              <w:rPr>
                <w:noProof/>
              </w:rPr>
              <w:drawing>
                <wp:inline distT="0" distB="0" distL="0" distR="0" wp14:anchorId="53F11778" wp14:editId="631E268A">
                  <wp:extent cx="1188720" cy="1172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bte.jpeg"/>
                          <pic:cNvPicPr/>
                        </pic:nvPicPr>
                        <pic:blipFill>
                          <a:blip r:embed="rId8"/>
                          <a:stretch>
                            <a:fillRect/>
                          </a:stretch>
                        </pic:blipFill>
                        <pic:spPr>
                          <a:xfrm>
                            <a:off x="0" y="0"/>
                            <a:ext cx="1188720" cy="1172941"/>
                          </a:xfrm>
                          <a:prstGeom prst="rect">
                            <a:avLst/>
                          </a:prstGeom>
                        </pic:spPr>
                      </pic:pic>
                    </a:graphicData>
                  </a:graphic>
                </wp:inline>
              </w:drawing>
            </w:r>
          </w:p>
        </w:tc>
        <w:tc>
          <w:tcPr>
            <w:tcW w:w="4464" w:type="dxa"/>
            <w:vAlign w:val="center"/>
          </w:tcPr>
          <w:p w14:paraId="7DDD8A22" w14:textId="77777777" w:rsidR="00972B3A" w:rsidRDefault="00000000">
            <w:pPr>
              <w:spacing w:before="40" w:after="40" w:line="240" w:lineRule="auto"/>
              <w:jc w:val="center"/>
            </w:pPr>
            <w:r>
              <w:rPr>
                <w:b/>
                <w:sz w:val="32"/>
              </w:rPr>
              <w:t>SEMINAR REPORT</w:t>
            </w:r>
          </w:p>
        </w:tc>
        <w:tc>
          <w:tcPr>
            <w:tcW w:w="2304" w:type="dxa"/>
            <w:vAlign w:val="center"/>
          </w:tcPr>
          <w:p w14:paraId="37094439" w14:textId="77777777" w:rsidR="00972B3A" w:rsidRDefault="00000000">
            <w:pPr>
              <w:jc w:val="center"/>
            </w:pPr>
            <w:r>
              <w:rPr>
                <w:noProof/>
              </w:rPr>
              <w:drawing>
                <wp:inline distT="0" distB="0" distL="0" distR="0" wp14:anchorId="16B97512" wp14:editId="63CCED75">
                  <wp:extent cx="1051560" cy="1310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png"/>
                          <pic:cNvPicPr/>
                        </pic:nvPicPr>
                        <pic:blipFill>
                          <a:blip r:embed="rId9"/>
                          <a:stretch>
                            <a:fillRect/>
                          </a:stretch>
                        </pic:blipFill>
                        <pic:spPr>
                          <a:xfrm>
                            <a:off x="0" y="0"/>
                            <a:ext cx="1051560" cy="1310210"/>
                          </a:xfrm>
                          <a:prstGeom prst="rect">
                            <a:avLst/>
                          </a:prstGeom>
                        </pic:spPr>
                      </pic:pic>
                    </a:graphicData>
                  </a:graphic>
                </wp:inline>
              </w:drawing>
            </w:r>
          </w:p>
        </w:tc>
      </w:tr>
    </w:tbl>
    <w:p w14:paraId="6731106D" w14:textId="77777777" w:rsidR="00972B3A" w:rsidRDefault="00972B3A">
      <w:pPr>
        <w:spacing w:after="240" w:line="360" w:lineRule="auto"/>
        <w:jc w:val="both"/>
      </w:pPr>
    </w:p>
    <w:p w14:paraId="60502101" w14:textId="77777777" w:rsidR="00972B3A" w:rsidRDefault="00000000">
      <w:pPr>
        <w:spacing w:after="120"/>
        <w:jc w:val="center"/>
      </w:pPr>
      <w:r>
        <w:rPr>
          <w:sz w:val="28"/>
        </w:rPr>
        <w:t>A Seminar Report on</w:t>
      </w:r>
    </w:p>
    <w:p w14:paraId="7D0F036B" w14:textId="77777777" w:rsidR="00972B3A" w:rsidRDefault="00000000">
      <w:pPr>
        <w:spacing w:after="360"/>
        <w:jc w:val="center"/>
      </w:pPr>
      <w:r>
        <w:rPr>
          <w:b/>
          <w:sz w:val="36"/>
        </w:rPr>
        <w:t>Smart Inventory Management System using IoT and AI/ML</w:t>
      </w:r>
    </w:p>
    <w:p w14:paraId="44031AD4" w14:textId="77777777" w:rsidR="00972B3A" w:rsidRDefault="00000000">
      <w:pPr>
        <w:spacing w:after="120"/>
        <w:jc w:val="center"/>
      </w:pPr>
      <w:r>
        <w:t>Submitted in partial fulfilment for the award of</w:t>
      </w:r>
    </w:p>
    <w:p w14:paraId="462913B4" w14:textId="77777777" w:rsidR="00972B3A" w:rsidRDefault="00000000">
      <w:pPr>
        <w:jc w:val="center"/>
      </w:pPr>
      <w:r>
        <w:rPr>
          <w:sz w:val="28"/>
        </w:rPr>
        <w:t>THIRD YEAR DIPLOMA IN</w:t>
      </w:r>
    </w:p>
    <w:p w14:paraId="30E5AE51" w14:textId="77777777" w:rsidR="00972B3A" w:rsidRDefault="00000000">
      <w:pPr>
        <w:spacing w:after="240"/>
        <w:jc w:val="center"/>
      </w:pPr>
      <w:r>
        <w:rPr>
          <w:sz w:val="28"/>
        </w:rPr>
        <w:t>COMPUTER ENGINEERING</w:t>
      </w:r>
    </w:p>
    <w:p w14:paraId="765D2FAA" w14:textId="77777777" w:rsidR="00972B3A" w:rsidRDefault="00000000">
      <w:pPr>
        <w:spacing w:after="200"/>
        <w:jc w:val="center"/>
      </w:pPr>
      <w:r>
        <w:t>By</w:t>
      </w:r>
    </w:p>
    <w:tbl>
      <w:tblPr>
        <w:tblStyle w:val="TableGrid"/>
        <w:tblW w:w="8896" w:type="dxa"/>
        <w:jc w:val="center"/>
        <w:tblLayout w:type="fixed"/>
        <w:tblLook w:val="04A0" w:firstRow="1" w:lastRow="0" w:firstColumn="1" w:lastColumn="0" w:noHBand="0" w:noVBand="1"/>
      </w:tblPr>
      <w:tblGrid>
        <w:gridCol w:w="864"/>
        <w:gridCol w:w="2220"/>
        <w:gridCol w:w="1530"/>
        <w:gridCol w:w="4282"/>
      </w:tblGrid>
      <w:tr w:rsidR="002B7BDB" w14:paraId="5262F1CF" w14:textId="77777777" w:rsidTr="002B7BDB">
        <w:trPr>
          <w:cantSplit/>
          <w:jc w:val="center"/>
        </w:trPr>
        <w:tc>
          <w:tcPr>
            <w:tcW w:w="864" w:type="dxa"/>
            <w:shd w:val="clear" w:color="auto" w:fill="FFFFFF"/>
            <w:vAlign w:val="center"/>
          </w:tcPr>
          <w:p w14:paraId="3FE18BC7" w14:textId="77777777" w:rsidR="002B7BDB" w:rsidRDefault="002B7BDB" w:rsidP="003C095A">
            <w:pPr>
              <w:spacing w:before="40" w:after="40"/>
              <w:jc w:val="center"/>
            </w:pPr>
            <w:r>
              <w:rPr>
                <w:b/>
                <w:sz w:val="22"/>
              </w:rPr>
              <w:t>Sr. No</w:t>
            </w:r>
          </w:p>
        </w:tc>
        <w:tc>
          <w:tcPr>
            <w:tcW w:w="2220" w:type="dxa"/>
            <w:shd w:val="clear" w:color="auto" w:fill="FFFFFF"/>
            <w:vAlign w:val="center"/>
          </w:tcPr>
          <w:p w14:paraId="4ABC1EC5" w14:textId="77777777" w:rsidR="002B7BDB" w:rsidRDefault="002B7BDB" w:rsidP="003C095A">
            <w:pPr>
              <w:spacing w:before="40" w:after="40"/>
              <w:jc w:val="center"/>
            </w:pPr>
            <w:r>
              <w:rPr>
                <w:b/>
                <w:sz w:val="22"/>
              </w:rPr>
              <w:t>Enrollment Number</w:t>
            </w:r>
          </w:p>
        </w:tc>
        <w:tc>
          <w:tcPr>
            <w:tcW w:w="1530" w:type="dxa"/>
            <w:shd w:val="clear" w:color="auto" w:fill="FFFFFF"/>
          </w:tcPr>
          <w:p w14:paraId="2DF53E5D" w14:textId="77777777" w:rsidR="002B7BDB" w:rsidRDefault="002B7BDB" w:rsidP="003C095A">
            <w:pPr>
              <w:spacing w:before="40" w:after="40"/>
              <w:jc w:val="center"/>
              <w:rPr>
                <w:b/>
                <w:sz w:val="22"/>
              </w:rPr>
            </w:pPr>
            <w:r>
              <w:rPr>
                <w:b/>
                <w:sz w:val="22"/>
              </w:rPr>
              <w:t>Seat Number</w:t>
            </w:r>
          </w:p>
        </w:tc>
        <w:tc>
          <w:tcPr>
            <w:tcW w:w="4282" w:type="dxa"/>
            <w:shd w:val="clear" w:color="auto" w:fill="FFFFFF"/>
            <w:vAlign w:val="center"/>
          </w:tcPr>
          <w:p w14:paraId="3466449C" w14:textId="77777777" w:rsidR="002B7BDB" w:rsidRDefault="002B7BDB" w:rsidP="003C095A">
            <w:pPr>
              <w:spacing w:before="40" w:after="40"/>
              <w:jc w:val="center"/>
            </w:pPr>
            <w:r>
              <w:rPr>
                <w:b/>
                <w:sz w:val="22"/>
              </w:rPr>
              <w:t>Name of Student</w:t>
            </w:r>
          </w:p>
        </w:tc>
      </w:tr>
      <w:tr w:rsidR="002B7BDB" w14:paraId="1BB8782B" w14:textId="77777777" w:rsidTr="002B7BDB">
        <w:trPr>
          <w:cantSplit/>
          <w:jc w:val="center"/>
        </w:trPr>
        <w:tc>
          <w:tcPr>
            <w:tcW w:w="864" w:type="dxa"/>
            <w:vAlign w:val="center"/>
          </w:tcPr>
          <w:p w14:paraId="38E36392" w14:textId="77777777" w:rsidR="002B7BDB" w:rsidRDefault="002B7BDB" w:rsidP="003C095A">
            <w:pPr>
              <w:spacing w:before="40" w:after="40"/>
              <w:jc w:val="center"/>
            </w:pPr>
            <w:r>
              <w:rPr>
                <w:sz w:val="22"/>
              </w:rPr>
              <w:t>1</w:t>
            </w:r>
          </w:p>
        </w:tc>
        <w:tc>
          <w:tcPr>
            <w:tcW w:w="2220" w:type="dxa"/>
            <w:vAlign w:val="center"/>
          </w:tcPr>
          <w:p w14:paraId="066FBBEC" w14:textId="77777777" w:rsidR="002B7BDB" w:rsidRDefault="002B7BDB" w:rsidP="003C095A">
            <w:pPr>
              <w:spacing w:before="40" w:after="40"/>
              <w:jc w:val="center"/>
            </w:pPr>
            <w:r>
              <w:rPr>
                <w:sz w:val="22"/>
              </w:rPr>
              <w:t>24610960269</w:t>
            </w:r>
          </w:p>
        </w:tc>
        <w:tc>
          <w:tcPr>
            <w:tcW w:w="1530" w:type="dxa"/>
            <w:vAlign w:val="center"/>
          </w:tcPr>
          <w:p w14:paraId="07890516" w14:textId="77777777" w:rsidR="002B7BDB" w:rsidRDefault="002B7BDB" w:rsidP="003C095A">
            <w:pPr>
              <w:spacing w:before="40" w:after="40"/>
              <w:jc w:val="center"/>
              <w:rPr>
                <w:sz w:val="22"/>
              </w:rPr>
            </w:pPr>
            <w:r>
              <w:rPr>
                <w:sz w:val="22"/>
              </w:rPr>
              <w:t>388570</w:t>
            </w:r>
          </w:p>
        </w:tc>
        <w:tc>
          <w:tcPr>
            <w:tcW w:w="4282" w:type="dxa"/>
            <w:vAlign w:val="center"/>
          </w:tcPr>
          <w:p w14:paraId="2E94C0E2" w14:textId="77777777" w:rsidR="002B7BDB" w:rsidRDefault="002B7BDB" w:rsidP="003C095A">
            <w:pPr>
              <w:spacing w:before="40" w:after="40"/>
              <w:jc w:val="both"/>
            </w:pPr>
            <w:r>
              <w:rPr>
                <w:sz w:val="22"/>
              </w:rPr>
              <w:t>Shaikh Mohammad Zakariya Haffizuddin</w:t>
            </w:r>
          </w:p>
        </w:tc>
      </w:tr>
      <w:tr w:rsidR="002B7BDB" w14:paraId="0F38C3D7" w14:textId="77777777" w:rsidTr="002B7BDB">
        <w:trPr>
          <w:cantSplit/>
          <w:jc w:val="center"/>
        </w:trPr>
        <w:tc>
          <w:tcPr>
            <w:tcW w:w="864" w:type="dxa"/>
            <w:vAlign w:val="center"/>
          </w:tcPr>
          <w:p w14:paraId="0EE6C9D7" w14:textId="77777777" w:rsidR="002B7BDB" w:rsidRDefault="002B7BDB" w:rsidP="003C095A">
            <w:pPr>
              <w:spacing w:before="40" w:after="40"/>
              <w:jc w:val="center"/>
            </w:pPr>
            <w:r>
              <w:rPr>
                <w:sz w:val="22"/>
              </w:rPr>
              <w:t>2</w:t>
            </w:r>
          </w:p>
        </w:tc>
        <w:tc>
          <w:tcPr>
            <w:tcW w:w="2220" w:type="dxa"/>
            <w:vAlign w:val="center"/>
          </w:tcPr>
          <w:p w14:paraId="46D9E3C5" w14:textId="77777777" w:rsidR="002B7BDB" w:rsidRDefault="002B7BDB" w:rsidP="003C095A">
            <w:pPr>
              <w:spacing w:before="40" w:after="40"/>
              <w:jc w:val="center"/>
            </w:pPr>
            <w:r>
              <w:rPr>
                <w:sz w:val="22"/>
              </w:rPr>
              <w:t>24610960270</w:t>
            </w:r>
          </w:p>
        </w:tc>
        <w:tc>
          <w:tcPr>
            <w:tcW w:w="1530" w:type="dxa"/>
            <w:vAlign w:val="center"/>
          </w:tcPr>
          <w:p w14:paraId="3003CBEB" w14:textId="77777777" w:rsidR="002B7BDB" w:rsidRDefault="002B7BDB" w:rsidP="003C095A">
            <w:pPr>
              <w:spacing w:before="40" w:after="40"/>
              <w:jc w:val="center"/>
              <w:rPr>
                <w:sz w:val="22"/>
              </w:rPr>
            </w:pPr>
            <w:r>
              <w:rPr>
                <w:sz w:val="22"/>
              </w:rPr>
              <w:t>388571</w:t>
            </w:r>
          </w:p>
        </w:tc>
        <w:tc>
          <w:tcPr>
            <w:tcW w:w="4282" w:type="dxa"/>
            <w:vAlign w:val="center"/>
          </w:tcPr>
          <w:p w14:paraId="1CB2B790" w14:textId="77777777" w:rsidR="002B7BDB" w:rsidRDefault="002B7BDB" w:rsidP="003C095A">
            <w:pPr>
              <w:spacing w:before="40" w:after="40"/>
              <w:jc w:val="both"/>
            </w:pPr>
            <w:r>
              <w:rPr>
                <w:sz w:val="22"/>
              </w:rPr>
              <w:t>Shaikh Suher Rayaz</w:t>
            </w:r>
          </w:p>
        </w:tc>
      </w:tr>
      <w:tr w:rsidR="002B7BDB" w14:paraId="48DE0A72" w14:textId="77777777" w:rsidTr="002B7BDB">
        <w:trPr>
          <w:cantSplit/>
          <w:jc w:val="center"/>
        </w:trPr>
        <w:tc>
          <w:tcPr>
            <w:tcW w:w="864" w:type="dxa"/>
            <w:vAlign w:val="center"/>
          </w:tcPr>
          <w:p w14:paraId="0FBDCF3F" w14:textId="77777777" w:rsidR="002B7BDB" w:rsidRDefault="002B7BDB" w:rsidP="003C095A">
            <w:pPr>
              <w:spacing w:before="40" w:after="40"/>
              <w:jc w:val="center"/>
            </w:pPr>
            <w:r>
              <w:rPr>
                <w:sz w:val="22"/>
              </w:rPr>
              <w:t>3</w:t>
            </w:r>
          </w:p>
        </w:tc>
        <w:tc>
          <w:tcPr>
            <w:tcW w:w="2220" w:type="dxa"/>
            <w:vAlign w:val="center"/>
          </w:tcPr>
          <w:p w14:paraId="7FC469F1" w14:textId="77777777" w:rsidR="002B7BDB" w:rsidRDefault="002B7BDB" w:rsidP="003C095A">
            <w:pPr>
              <w:spacing w:before="40" w:after="40"/>
              <w:jc w:val="center"/>
            </w:pPr>
            <w:r>
              <w:rPr>
                <w:sz w:val="22"/>
              </w:rPr>
              <w:t>24610960271</w:t>
            </w:r>
          </w:p>
        </w:tc>
        <w:tc>
          <w:tcPr>
            <w:tcW w:w="1530" w:type="dxa"/>
            <w:vAlign w:val="center"/>
          </w:tcPr>
          <w:p w14:paraId="2D213C63" w14:textId="77777777" w:rsidR="002B7BDB" w:rsidRDefault="002B7BDB" w:rsidP="003C095A">
            <w:pPr>
              <w:spacing w:before="40" w:after="40"/>
              <w:jc w:val="center"/>
              <w:rPr>
                <w:sz w:val="22"/>
              </w:rPr>
            </w:pPr>
            <w:r>
              <w:rPr>
                <w:sz w:val="22"/>
              </w:rPr>
              <w:t>388572</w:t>
            </w:r>
          </w:p>
        </w:tc>
        <w:tc>
          <w:tcPr>
            <w:tcW w:w="4282" w:type="dxa"/>
            <w:vAlign w:val="center"/>
          </w:tcPr>
          <w:p w14:paraId="6F1662ED" w14:textId="77777777" w:rsidR="002B7BDB" w:rsidRDefault="002B7BDB" w:rsidP="003C095A">
            <w:pPr>
              <w:spacing w:before="40" w:after="40"/>
              <w:jc w:val="both"/>
            </w:pPr>
            <w:r>
              <w:rPr>
                <w:sz w:val="22"/>
              </w:rPr>
              <w:t>Sharma Nilesh Ashok</w:t>
            </w:r>
          </w:p>
        </w:tc>
      </w:tr>
      <w:tr w:rsidR="002B7BDB" w14:paraId="31FDDAB1" w14:textId="77777777" w:rsidTr="002B7BDB">
        <w:trPr>
          <w:cantSplit/>
          <w:jc w:val="center"/>
        </w:trPr>
        <w:tc>
          <w:tcPr>
            <w:tcW w:w="864" w:type="dxa"/>
            <w:vAlign w:val="center"/>
          </w:tcPr>
          <w:p w14:paraId="09438412" w14:textId="77777777" w:rsidR="002B7BDB" w:rsidRDefault="002B7BDB" w:rsidP="003C095A">
            <w:pPr>
              <w:spacing w:before="40" w:after="40"/>
              <w:jc w:val="center"/>
            </w:pPr>
            <w:r>
              <w:rPr>
                <w:sz w:val="22"/>
              </w:rPr>
              <w:t>4</w:t>
            </w:r>
          </w:p>
        </w:tc>
        <w:tc>
          <w:tcPr>
            <w:tcW w:w="2220" w:type="dxa"/>
            <w:vAlign w:val="center"/>
          </w:tcPr>
          <w:p w14:paraId="7E2E530B" w14:textId="77777777" w:rsidR="002B7BDB" w:rsidRDefault="002B7BDB" w:rsidP="003C095A">
            <w:pPr>
              <w:spacing w:before="40" w:after="40"/>
              <w:jc w:val="center"/>
            </w:pPr>
            <w:r>
              <w:rPr>
                <w:sz w:val="22"/>
              </w:rPr>
              <w:t>24610960300</w:t>
            </w:r>
          </w:p>
        </w:tc>
        <w:tc>
          <w:tcPr>
            <w:tcW w:w="1530" w:type="dxa"/>
            <w:vAlign w:val="center"/>
          </w:tcPr>
          <w:p w14:paraId="5234C927" w14:textId="77777777" w:rsidR="002B7BDB" w:rsidRDefault="002B7BDB" w:rsidP="003C095A">
            <w:pPr>
              <w:spacing w:before="40" w:after="40"/>
              <w:jc w:val="center"/>
              <w:rPr>
                <w:sz w:val="22"/>
              </w:rPr>
            </w:pPr>
            <w:r>
              <w:rPr>
                <w:sz w:val="22"/>
              </w:rPr>
              <w:t>388599</w:t>
            </w:r>
          </w:p>
        </w:tc>
        <w:tc>
          <w:tcPr>
            <w:tcW w:w="4282" w:type="dxa"/>
            <w:vAlign w:val="center"/>
          </w:tcPr>
          <w:p w14:paraId="4E15B642" w14:textId="77777777" w:rsidR="002B7BDB" w:rsidRDefault="002B7BDB" w:rsidP="003C095A">
            <w:pPr>
              <w:spacing w:before="40" w:after="40"/>
              <w:jc w:val="both"/>
            </w:pPr>
            <w:r>
              <w:rPr>
                <w:sz w:val="22"/>
              </w:rPr>
              <w:t>Ansari Zeeshan Habib</w:t>
            </w:r>
          </w:p>
        </w:tc>
      </w:tr>
    </w:tbl>
    <w:p w14:paraId="16A95F88" w14:textId="77777777" w:rsidR="00972B3A" w:rsidRDefault="00972B3A">
      <w:pPr>
        <w:spacing w:after="360" w:line="360" w:lineRule="auto"/>
        <w:jc w:val="both"/>
      </w:pPr>
    </w:p>
    <w:p w14:paraId="7AC296C1" w14:textId="77777777" w:rsidR="00972B3A" w:rsidRDefault="00000000">
      <w:pPr>
        <w:spacing w:after="80"/>
        <w:jc w:val="center"/>
      </w:pPr>
      <w:r>
        <w:t>Under the Guidance of</w:t>
      </w:r>
    </w:p>
    <w:p w14:paraId="161E6CB7" w14:textId="77777777" w:rsidR="00972B3A" w:rsidRDefault="006B3884">
      <w:pPr>
        <w:spacing w:after="480"/>
        <w:jc w:val="center"/>
      </w:pPr>
      <w:r>
        <w:rPr>
          <w:b/>
          <w:sz w:val="26"/>
        </w:rPr>
        <w:t>Prof. N. D. Patel</w:t>
      </w:r>
    </w:p>
    <w:p w14:paraId="283D7309" w14:textId="032E6DB7" w:rsidR="00972B3A" w:rsidRDefault="00000000">
      <w:pPr>
        <w:spacing w:after="360"/>
        <w:jc w:val="center"/>
      </w:pPr>
      <w:r>
        <w:rPr>
          <w:b/>
          <w:sz w:val="28"/>
        </w:rPr>
        <w:t xml:space="preserve">FOR THE ACADEMIC </w:t>
      </w:r>
      <w:r w:rsidR="00A469FC">
        <w:rPr>
          <w:b/>
          <w:sz w:val="28"/>
        </w:rPr>
        <w:t>YEAR:</w:t>
      </w:r>
      <w:r>
        <w:rPr>
          <w:b/>
          <w:sz w:val="28"/>
        </w:rPr>
        <w:t xml:space="preserve"> 2026 – 2027</w:t>
      </w:r>
    </w:p>
    <w:p w14:paraId="5872EFD8" w14:textId="77777777" w:rsidR="00972B3A" w:rsidRDefault="00000000">
      <w:pPr>
        <w:spacing w:after="80"/>
        <w:jc w:val="center"/>
      </w:pPr>
      <w:r>
        <w:rPr>
          <w:b/>
          <w:sz w:val="28"/>
        </w:rPr>
        <w:t>DEPARTMENT OF COMPUTER ENGINEERING</w:t>
      </w:r>
    </w:p>
    <w:p w14:paraId="4C680790" w14:textId="45CA601F" w:rsidR="00972B3A" w:rsidRDefault="00000000">
      <w:pPr>
        <w:spacing w:after="80"/>
        <w:jc w:val="center"/>
      </w:pPr>
      <w:r>
        <w:rPr>
          <w:b/>
          <w:sz w:val="28"/>
        </w:rPr>
        <w:t>S.S.V.</w:t>
      </w:r>
      <w:r w:rsidR="00A469FC">
        <w:rPr>
          <w:b/>
          <w:sz w:val="28"/>
        </w:rPr>
        <w:t>P. S’s</w:t>
      </w:r>
      <w:r>
        <w:rPr>
          <w:b/>
          <w:sz w:val="28"/>
        </w:rPr>
        <w:t xml:space="preserve"> Bapusaheb Shivajirao Deore Polytechnic, Dhule</w:t>
      </w:r>
    </w:p>
    <w:p w14:paraId="4DF6EDD6" w14:textId="5BEED26E" w:rsidR="00972B3A" w:rsidRDefault="00000000">
      <w:pPr>
        <w:jc w:val="center"/>
      </w:pPr>
      <w:r>
        <w:rPr>
          <w:b/>
          <w:sz w:val="28"/>
        </w:rPr>
        <w:t xml:space="preserve">(Institute </w:t>
      </w:r>
      <w:r w:rsidR="00A469FC">
        <w:rPr>
          <w:b/>
          <w:sz w:val="28"/>
        </w:rPr>
        <w:t>Code:</w:t>
      </w:r>
      <w:r>
        <w:rPr>
          <w:b/>
          <w:sz w:val="28"/>
        </w:rPr>
        <w:t xml:space="preserve"> 0059)</w:t>
      </w:r>
    </w:p>
    <w:p w14:paraId="150F125F" w14:textId="77777777" w:rsidR="00972B3A" w:rsidRDefault="00000000">
      <w:r>
        <w:br w:type="page"/>
      </w:r>
    </w:p>
    <w:p w14:paraId="7E408200" w14:textId="1D4A137D" w:rsidR="00972B3A" w:rsidRDefault="00000000">
      <w:pPr>
        <w:spacing w:after="80"/>
        <w:jc w:val="center"/>
      </w:pPr>
      <w:r>
        <w:rPr>
          <w:b/>
          <w:sz w:val="29"/>
        </w:rPr>
        <w:lastRenderedPageBreak/>
        <w:t>S.S.V.</w:t>
      </w:r>
      <w:r w:rsidR="00A469FC">
        <w:rPr>
          <w:b/>
          <w:sz w:val="29"/>
        </w:rPr>
        <w:t>P. S’s</w:t>
      </w:r>
      <w:r>
        <w:rPr>
          <w:b/>
          <w:sz w:val="29"/>
        </w:rPr>
        <w:t xml:space="preserve"> Bapusaheb Shivajirao Deore Polytechnic, Dhule</w:t>
      </w:r>
    </w:p>
    <w:p w14:paraId="0BC842BF" w14:textId="77777777" w:rsidR="00972B3A" w:rsidRDefault="00000000">
      <w:pPr>
        <w:spacing w:after="240"/>
        <w:jc w:val="center"/>
      </w:pPr>
      <w:r>
        <w:rPr>
          <w:sz w:val="22"/>
        </w:rPr>
        <w:t>(An Affiliated Institute of Maharashtra State Board of Technical Education)</w:t>
      </w:r>
    </w:p>
    <w:p w14:paraId="1CB55FE6" w14:textId="77777777" w:rsidR="00972B3A" w:rsidRDefault="00000000">
      <w:pPr>
        <w:spacing w:after="240"/>
        <w:jc w:val="center"/>
      </w:pPr>
      <w:r>
        <w:rPr>
          <w:b/>
          <w:sz w:val="28"/>
        </w:rPr>
        <w:t>DEPARTMENT OF COMPUTER ENGINEERING</w:t>
      </w:r>
    </w:p>
    <w:p w14:paraId="752CAB1B" w14:textId="77777777" w:rsidR="00972B3A" w:rsidRDefault="00000000">
      <w:pPr>
        <w:spacing w:after="240"/>
        <w:jc w:val="center"/>
      </w:pPr>
      <w:r>
        <w:rPr>
          <w:b/>
          <w:sz w:val="36"/>
        </w:rPr>
        <w:t>CERTIFICATE</w:t>
      </w:r>
    </w:p>
    <w:p w14:paraId="4DAD1F9F" w14:textId="77777777" w:rsidR="00972B3A" w:rsidRDefault="00000000">
      <w:pPr>
        <w:spacing w:after="200" w:line="360" w:lineRule="auto"/>
        <w:jc w:val="both"/>
      </w:pPr>
      <w:r>
        <w:t>This is to certify that the following students</w:t>
      </w:r>
    </w:p>
    <w:tbl>
      <w:tblPr>
        <w:tblStyle w:val="TableGrid"/>
        <w:tblW w:w="8896" w:type="dxa"/>
        <w:jc w:val="center"/>
        <w:tblLayout w:type="fixed"/>
        <w:tblLook w:val="04A0" w:firstRow="1" w:lastRow="0" w:firstColumn="1" w:lastColumn="0" w:noHBand="0" w:noVBand="1"/>
      </w:tblPr>
      <w:tblGrid>
        <w:gridCol w:w="864"/>
        <w:gridCol w:w="2220"/>
        <w:gridCol w:w="1530"/>
        <w:gridCol w:w="4282"/>
      </w:tblGrid>
      <w:tr w:rsidR="002B7BDB" w14:paraId="0008269C" w14:textId="77777777" w:rsidTr="002B7BDB">
        <w:trPr>
          <w:cantSplit/>
          <w:jc w:val="center"/>
        </w:trPr>
        <w:tc>
          <w:tcPr>
            <w:tcW w:w="864" w:type="dxa"/>
            <w:shd w:val="clear" w:color="auto" w:fill="FFFFFF"/>
            <w:vAlign w:val="center"/>
          </w:tcPr>
          <w:p w14:paraId="5163D1F3" w14:textId="77777777" w:rsidR="002B7BDB" w:rsidRDefault="002B7BDB" w:rsidP="003C095A">
            <w:pPr>
              <w:spacing w:before="40" w:after="40"/>
              <w:jc w:val="center"/>
            </w:pPr>
            <w:r>
              <w:rPr>
                <w:b/>
                <w:sz w:val="22"/>
              </w:rPr>
              <w:t>Sr. No</w:t>
            </w:r>
          </w:p>
        </w:tc>
        <w:tc>
          <w:tcPr>
            <w:tcW w:w="2220" w:type="dxa"/>
            <w:shd w:val="clear" w:color="auto" w:fill="FFFFFF"/>
            <w:vAlign w:val="center"/>
          </w:tcPr>
          <w:p w14:paraId="7D7A3336" w14:textId="77777777" w:rsidR="002B7BDB" w:rsidRDefault="002B7BDB" w:rsidP="003C095A">
            <w:pPr>
              <w:spacing w:before="40" w:after="40"/>
              <w:jc w:val="center"/>
            </w:pPr>
            <w:r>
              <w:rPr>
                <w:b/>
                <w:sz w:val="22"/>
              </w:rPr>
              <w:t>Enrollment Number</w:t>
            </w:r>
          </w:p>
        </w:tc>
        <w:tc>
          <w:tcPr>
            <w:tcW w:w="1530" w:type="dxa"/>
            <w:shd w:val="clear" w:color="auto" w:fill="FFFFFF"/>
          </w:tcPr>
          <w:p w14:paraId="540B99F3" w14:textId="77777777" w:rsidR="002B7BDB" w:rsidRDefault="002B7BDB" w:rsidP="003C095A">
            <w:pPr>
              <w:spacing w:before="40" w:after="40"/>
              <w:jc w:val="center"/>
              <w:rPr>
                <w:b/>
                <w:sz w:val="22"/>
              </w:rPr>
            </w:pPr>
            <w:r>
              <w:rPr>
                <w:b/>
                <w:sz w:val="22"/>
              </w:rPr>
              <w:t>Seat Number</w:t>
            </w:r>
          </w:p>
        </w:tc>
        <w:tc>
          <w:tcPr>
            <w:tcW w:w="4282" w:type="dxa"/>
            <w:shd w:val="clear" w:color="auto" w:fill="FFFFFF"/>
            <w:vAlign w:val="center"/>
          </w:tcPr>
          <w:p w14:paraId="5C1DD884" w14:textId="77777777" w:rsidR="002B7BDB" w:rsidRDefault="002B7BDB" w:rsidP="003C095A">
            <w:pPr>
              <w:spacing w:before="40" w:after="40"/>
              <w:jc w:val="center"/>
            </w:pPr>
            <w:r>
              <w:rPr>
                <w:b/>
                <w:sz w:val="22"/>
              </w:rPr>
              <w:t>Name of Student</w:t>
            </w:r>
          </w:p>
        </w:tc>
      </w:tr>
      <w:tr w:rsidR="002B7BDB" w14:paraId="2D24E30B" w14:textId="77777777" w:rsidTr="002B7BDB">
        <w:trPr>
          <w:cantSplit/>
          <w:jc w:val="center"/>
        </w:trPr>
        <w:tc>
          <w:tcPr>
            <w:tcW w:w="864" w:type="dxa"/>
            <w:vAlign w:val="center"/>
          </w:tcPr>
          <w:p w14:paraId="53BDDC4D" w14:textId="77777777" w:rsidR="002B7BDB" w:rsidRDefault="002B7BDB" w:rsidP="003C095A">
            <w:pPr>
              <w:spacing w:before="40" w:after="40"/>
              <w:jc w:val="center"/>
            </w:pPr>
            <w:r>
              <w:rPr>
                <w:sz w:val="22"/>
              </w:rPr>
              <w:t>1</w:t>
            </w:r>
          </w:p>
        </w:tc>
        <w:tc>
          <w:tcPr>
            <w:tcW w:w="2220" w:type="dxa"/>
            <w:vAlign w:val="center"/>
          </w:tcPr>
          <w:p w14:paraId="35B96791" w14:textId="77777777" w:rsidR="002B7BDB" w:rsidRDefault="002B7BDB" w:rsidP="003C095A">
            <w:pPr>
              <w:spacing w:before="40" w:after="40"/>
              <w:jc w:val="center"/>
            </w:pPr>
            <w:r>
              <w:rPr>
                <w:sz w:val="22"/>
              </w:rPr>
              <w:t>24610960269</w:t>
            </w:r>
          </w:p>
        </w:tc>
        <w:tc>
          <w:tcPr>
            <w:tcW w:w="1530" w:type="dxa"/>
            <w:vAlign w:val="center"/>
          </w:tcPr>
          <w:p w14:paraId="24C6F4E1" w14:textId="77777777" w:rsidR="002B7BDB" w:rsidRDefault="002B7BDB" w:rsidP="003C095A">
            <w:pPr>
              <w:spacing w:before="40" w:after="40"/>
              <w:jc w:val="center"/>
              <w:rPr>
                <w:sz w:val="22"/>
              </w:rPr>
            </w:pPr>
            <w:r>
              <w:rPr>
                <w:sz w:val="22"/>
              </w:rPr>
              <w:t>388570</w:t>
            </w:r>
          </w:p>
        </w:tc>
        <w:tc>
          <w:tcPr>
            <w:tcW w:w="4282" w:type="dxa"/>
            <w:vAlign w:val="center"/>
          </w:tcPr>
          <w:p w14:paraId="7FAD0EFC" w14:textId="77777777" w:rsidR="002B7BDB" w:rsidRDefault="002B7BDB" w:rsidP="003C095A">
            <w:pPr>
              <w:spacing w:before="40" w:after="40"/>
              <w:jc w:val="both"/>
            </w:pPr>
            <w:r>
              <w:rPr>
                <w:sz w:val="22"/>
              </w:rPr>
              <w:t>Shaikh Mohammad Zakariya Haffizuddin</w:t>
            </w:r>
          </w:p>
        </w:tc>
      </w:tr>
      <w:tr w:rsidR="002B7BDB" w14:paraId="6D989F4E" w14:textId="77777777" w:rsidTr="002B7BDB">
        <w:trPr>
          <w:cantSplit/>
          <w:jc w:val="center"/>
        </w:trPr>
        <w:tc>
          <w:tcPr>
            <w:tcW w:w="864" w:type="dxa"/>
            <w:vAlign w:val="center"/>
          </w:tcPr>
          <w:p w14:paraId="7B26DC75" w14:textId="77777777" w:rsidR="002B7BDB" w:rsidRDefault="002B7BDB" w:rsidP="003C095A">
            <w:pPr>
              <w:spacing w:before="40" w:after="40"/>
              <w:jc w:val="center"/>
            </w:pPr>
            <w:r>
              <w:rPr>
                <w:sz w:val="22"/>
              </w:rPr>
              <w:t>2</w:t>
            </w:r>
          </w:p>
        </w:tc>
        <w:tc>
          <w:tcPr>
            <w:tcW w:w="2220" w:type="dxa"/>
            <w:vAlign w:val="center"/>
          </w:tcPr>
          <w:p w14:paraId="1CE46EF0" w14:textId="77777777" w:rsidR="002B7BDB" w:rsidRDefault="002B7BDB" w:rsidP="003C095A">
            <w:pPr>
              <w:spacing w:before="40" w:after="40"/>
              <w:jc w:val="center"/>
            </w:pPr>
            <w:r>
              <w:rPr>
                <w:sz w:val="22"/>
              </w:rPr>
              <w:t>24610960270</w:t>
            </w:r>
          </w:p>
        </w:tc>
        <w:tc>
          <w:tcPr>
            <w:tcW w:w="1530" w:type="dxa"/>
            <w:vAlign w:val="center"/>
          </w:tcPr>
          <w:p w14:paraId="0280BF8A" w14:textId="77777777" w:rsidR="002B7BDB" w:rsidRDefault="002B7BDB" w:rsidP="003C095A">
            <w:pPr>
              <w:spacing w:before="40" w:after="40"/>
              <w:jc w:val="center"/>
              <w:rPr>
                <w:sz w:val="22"/>
              </w:rPr>
            </w:pPr>
            <w:r>
              <w:rPr>
                <w:sz w:val="22"/>
              </w:rPr>
              <w:t>388571</w:t>
            </w:r>
          </w:p>
        </w:tc>
        <w:tc>
          <w:tcPr>
            <w:tcW w:w="4282" w:type="dxa"/>
            <w:vAlign w:val="center"/>
          </w:tcPr>
          <w:p w14:paraId="2040B626" w14:textId="77777777" w:rsidR="002B7BDB" w:rsidRDefault="002B7BDB" w:rsidP="003C095A">
            <w:pPr>
              <w:spacing w:before="40" w:after="40"/>
              <w:jc w:val="both"/>
            </w:pPr>
            <w:r>
              <w:rPr>
                <w:sz w:val="22"/>
              </w:rPr>
              <w:t>Shaikh Suher Rayaz</w:t>
            </w:r>
          </w:p>
        </w:tc>
      </w:tr>
      <w:tr w:rsidR="002B7BDB" w14:paraId="128073E6" w14:textId="77777777" w:rsidTr="002B7BDB">
        <w:trPr>
          <w:cantSplit/>
          <w:jc w:val="center"/>
        </w:trPr>
        <w:tc>
          <w:tcPr>
            <w:tcW w:w="864" w:type="dxa"/>
            <w:vAlign w:val="center"/>
          </w:tcPr>
          <w:p w14:paraId="13245977" w14:textId="77777777" w:rsidR="002B7BDB" w:rsidRDefault="002B7BDB" w:rsidP="003C095A">
            <w:pPr>
              <w:spacing w:before="40" w:after="40"/>
              <w:jc w:val="center"/>
            </w:pPr>
            <w:r>
              <w:rPr>
                <w:sz w:val="22"/>
              </w:rPr>
              <w:t>3</w:t>
            </w:r>
          </w:p>
        </w:tc>
        <w:tc>
          <w:tcPr>
            <w:tcW w:w="2220" w:type="dxa"/>
            <w:vAlign w:val="center"/>
          </w:tcPr>
          <w:p w14:paraId="7488F3E2" w14:textId="77777777" w:rsidR="002B7BDB" w:rsidRDefault="002B7BDB" w:rsidP="003C095A">
            <w:pPr>
              <w:spacing w:before="40" w:after="40"/>
              <w:jc w:val="center"/>
            </w:pPr>
            <w:r>
              <w:rPr>
                <w:sz w:val="22"/>
              </w:rPr>
              <w:t>24610960271</w:t>
            </w:r>
          </w:p>
        </w:tc>
        <w:tc>
          <w:tcPr>
            <w:tcW w:w="1530" w:type="dxa"/>
            <w:vAlign w:val="center"/>
          </w:tcPr>
          <w:p w14:paraId="45011425" w14:textId="77777777" w:rsidR="002B7BDB" w:rsidRDefault="002B7BDB" w:rsidP="003C095A">
            <w:pPr>
              <w:spacing w:before="40" w:after="40"/>
              <w:jc w:val="center"/>
              <w:rPr>
                <w:sz w:val="22"/>
              </w:rPr>
            </w:pPr>
            <w:r>
              <w:rPr>
                <w:sz w:val="22"/>
              </w:rPr>
              <w:t>388572</w:t>
            </w:r>
          </w:p>
        </w:tc>
        <w:tc>
          <w:tcPr>
            <w:tcW w:w="4282" w:type="dxa"/>
            <w:vAlign w:val="center"/>
          </w:tcPr>
          <w:p w14:paraId="556EB0C6" w14:textId="77777777" w:rsidR="002B7BDB" w:rsidRDefault="002B7BDB" w:rsidP="003C095A">
            <w:pPr>
              <w:spacing w:before="40" w:after="40"/>
              <w:jc w:val="both"/>
            </w:pPr>
            <w:r>
              <w:rPr>
                <w:sz w:val="22"/>
              </w:rPr>
              <w:t>Sharma Nilesh Ashok</w:t>
            </w:r>
          </w:p>
        </w:tc>
      </w:tr>
      <w:tr w:rsidR="002B7BDB" w14:paraId="53AF1FB9" w14:textId="77777777" w:rsidTr="002B7BDB">
        <w:trPr>
          <w:cantSplit/>
          <w:jc w:val="center"/>
        </w:trPr>
        <w:tc>
          <w:tcPr>
            <w:tcW w:w="864" w:type="dxa"/>
            <w:vAlign w:val="center"/>
          </w:tcPr>
          <w:p w14:paraId="64EAFB78" w14:textId="77777777" w:rsidR="002B7BDB" w:rsidRDefault="002B7BDB" w:rsidP="003C095A">
            <w:pPr>
              <w:spacing w:before="40" w:after="40"/>
              <w:jc w:val="center"/>
            </w:pPr>
            <w:r>
              <w:rPr>
                <w:sz w:val="22"/>
              </w:rPr>
              <w:t>4</w:t>
            </w:r>
          </w:p>
        </w:tc>
        <w:tc>
          <w:tcPr>
            <w:tcW w:w="2220" w:type="dxa"/>
            <w:vAlign w:val="center"/>
          </w:tcPr>
          <w:p w14:paraId="25BE1E49" w14:textId="77777777" w:rsidR="002B7BDB" w:rsidRDefault="002B7BDB" w:rsidP="003C095A">
            <w:pPr>
              <w:spacing w:before="40" w:after="40"/>
              <w:jc w:val="center"/>
            </w:pPr>
            <w:r>
              <w:rPr>
                <w:sz w:val="22"/>
              </w:rPr>
              <w:t>24610960300</w:t>
            </w:r>
          </w:p>
        </w:tc>
        <w:tc>
          <w:tcPr>
            <w:tcW w:w="1530" w:type="dxa"/>
            <w:vAlign w:val="center"/>
          </w:tcPr>
          <w:p w14:paraId="099C9B62" w14:textId="77777777" w:rsidR="002B7BDB" w:rsidRDefault="002B7BDB" w:rsidP="003C095A">
            <w:pPr>
              <w:spacing w:before="40" w:after="40"/>
              <w:jc w:val="center"/>
              <w:rPr>
                <w:sz w:val="22"/>
              </w:rPr>
            </w:pPr>
            <w:r>
              <w:rPr>
                <w:sz w:val="22"/>
              </w:rPr>
              <w:t>388599</w:t>
            </w:r>
          </w:p>
        </w:tc>
        <w:tc>
          <w:tcPr>
            <w:tcW w:w="4282" w:type="dxa"/>
            <w:vAlign w:val="center"/>
          </w:tcPr>
          <w:p w14:paraId="5801AF4E" w14:textId="77777777" w:rsidR="002B7BDB" w:rsidRDefault="002B7BDB" w:rsidP="003C095A">
            <w:pPr>
              <w:spacing w:before="40" w:after="40"/>
              <w:jc w:val="both"/>
            </w:pPr>
            <w:r>
              <w:rPr>
                <w:sz w:val="22"/>
              </w:rPr>
              <w:t>Ansari Zeeshan Habib</w:t>
            </w:r>
          </w:p>
        </w:tc>
      </w:tr>
    </w:tbl>
    <w:p w14:paraId="32278CD5" w14:textId="77777777" w:rsidR="00972B3A" w:rsidRDefault="00972B3A">
      <w:pPr>
        <w:spacing w:after="120" w:line="360" w:lineRule="auto"/>
        <w:jc w:val="both"/>
      </w:pPr>
    </w:p>
    <w:p w14:paraId="32529801" w14:textId="1B07931B" w:rsidR="00972B3A" w:rsidRDefault="00000000">
      <w:pPr>
        <w:spacing w:after="480" w:line="360" w:lineRule="auto"/>
        <w:jc w:val="both"/>
      </w:pPr>
      <w:r>
        <w:t xml:space="preserve">of </w:t>
      </w:r>
      <w:r>
        <w:rPr>
          <w:b/>
        </w:rPr>
        <w:t>CO5K</w:t>
      </w:r>
      <w:r>
        <w:t xml:space="preserve"> Semester of Diploma in </w:t>
      </w:r>
      <w:r>
        <w:rPr>
          <w:b/>
        </w:rPr>
        <w:t>Computer Engineering</w:t>
      </w:r>
      <w:r>
        <w:t xml:space="preserve"> of </w:t>
      </w:r>
      <w:r>
        <w:rPr>
          <w:b/>
        </w:rPr>
        <w:t>S.S.V.</w:t>
      </w:r>
      <w:r w:rsidR="00A469FC">
        <w:rPr>
          <w:b/>
        </w:rPr>
        <w:t>P. S’s</w:t>
      </w:r>
      <w:r>
        <w:rPr>
          <w:b/>
        </w:rPr>
        <w:t xml:space="preserve"> B. S. Deore Polytechnic, Dhule</w:t>
      </w:r>
      <w:r>
        <w:t xml:space="preserve"> (Inst. Code: 0059) have completed the term work satisfactorily in the Course </w:t>
      </w:r>
      <w:r>
        <w:rPr>
          <w:b/>
        </w:rPr>
        <w:t>Seminar Presentation and Project Initiation (Course Code: 315003)</w:t>
      </w:r>
      <w:r>
        <w:t xml:space="preserve"> on the topic </w:t>
      </w:r>
      <w:r>
        <w:rPr>
          <w:b/>
        </w:rPr>
        <w:t>“Smart Inventory Management System using IoT and AI/ML”</w:t>
      </w:r>
      <w:r>
        <w:t xml:space="preserve"> for the academic year </w:t>
      </w:r>
      <w:r>
        <w:rPr>
          <w:b/>
        </w:rPr>
        <w:t>2026 to 2027</w:t>
      </w:r>
      <w:r>
        <w:t xml:space="preserve"> as prescribed in the curriculum.</w:t>
      </w:r>
    </w:p>
    <w:p w14:paraId="259E22ED" w14:textId="6E05A1E4" w:rsidR="00972B3A" w:rsidRDefault="00A469FC">
      <w:pPr>
        <w:spacing w:after="120" w:line="360" w:lineRule="auto"/>
        <w:jc w:val="both"/>
      </w:pPr>
      <w:r>
        <w:rPr>
          <w:b/>
        </w:rPr>
        <w:t>Place:</w:t>
      </w:r>
      <w:r>
        <w:t xml:space="preserve"> Dhule</w:t>
      </w:r>
    </w:p>
    <w:p w14:paraId="3EAE994B" w14:textId="22292BB2" w:rsidR="00972B3A" w:rsidRDefault="00000000">
      <w:pPr>
        <w:spacing w:after="960" w:line="360" w:lineRule="auto"/>
        <w:jc w:val="both"/>
      </w:pPr>
      <w:proofErr w:type="gramStart"/>
      <w:r>
        <w:rPr>
          <w:b/>
        </w:rPr>
        <w:t xml:space="preserve">Date </w:t>
      </w:r>
      <w:r w:rsidR="00A469FC">
        <w:rPr>
          <w:b/>
        </w:rPr>
        <w:t xml:space="preserve"> :</w:t>
      </w:r>
      <w:proofErr w:type="gramEnd"/>
      <w:r>
        <w:t xml:space="preserve"> </w:t>
      </w:r>
      <w:r w:rsidR="0085309F">
        <w:t>17/10/2026</w:t>
      </w:r>
    </w:p>
    <w:tbl>
      <w:tblPr>
        <w:tblW w:w="9028" w:type="dxa"/>
        <w:tblBorders>
          <w:top w:val="nil"/>
          <w:left w:val="nil"/>
          <w:bottom w:val="nil"/>
          <w:right w:val="nil"/>
          <w:insideH w:val="nil"/>
          <w:insideV w:val="nil"/>
        </w:tblBorders>
        <w:tblLayout w:type="fixed"/>
        <w:tblLook w:val="04A0" w:firstRow="1" w:lastRow="0" w:firstColumn="1" w:lastColumn="0" w:noHBand="0" w:noVBand="1"/>
      </w:tblPr>
      <w:tblGrid>
        <w:gridCol w:w="4514"/>
        <w:gridCol w:w="4514"/>
      </w:tblGrid>
      <w:tr w:rsidR="00972B3A" w14:paraId="252E305C" w14:textId="77777777">
        <w:tc>
          <w:tcPr>
            <w:tcW w:w="4514" w:type="dxa"/>
            <w:vAlign w:val="center"/>
          </w:tcPr>
          <w:p w14:paraId="4B3B98C1" w14:textId="1C69FCFC" w:rsidR="00972B3A" w:rsidRDefault="00A469FC">
            <w:pPr>
              <w:spacing w:before="40" w:after="40" w:line="240" w:lineRule="auto"/>
              <w:jc w:val="both"/>
            </w:pPr>
            <w:r>
              <w:t>Signature:</w:t>
            </w:r>
          </w:p>
        </w:tc>
        <w:tc>
          <w:tcPr>
            <w:tcW w:w="4514" w:type="dxa"/>
            <w:vAlign w:val="center"/>
          </w:tcPr>
          <w:p w14:paraId="485FFB08" w14:textId="102F823D" w:rsidR="00972B3A" w:rsidRDefault="00A469FC">
            <w:pPr>
              <w:spacing w:before="40" w:after="40" w:line="240" w:lineRule="auto"/>
              <w:jc w:val="both"/>
            </w:pPr>
            <w:r>
              <w:t>Signature:</w:t>
            </w:r>
          </w:p>
        </w:tc>
      </w:tr>
      <w:tr w:rsidR="00972B3A" w14:paraId="6BDEFF95" w14:textId="77777777">
        <w:tc>
          <w:tcPr>
            <w:tcW w:w="4514" w:type="dxa"/>
            <w:vAlign w:val="center"/>
          </w:tcPr>
          <w:p w14:paraId="7801F3B7" w14:textId="75DB10AB" w:rsidR="00972B3A" w:rsidRDefault="00000000">
            <w:pPr>
              <w:spacing w:before="40" w:after="40" w:line="240" w:lineRule="auto"/>
              <w:jc w:val="both"/>
            </w:pPr>
            <w:r>
              <w:t xml:space="preserve">Name    </w:t>
            </w:r>
            <w:proofErr w:type="gramStart"/>
            <w:r>
              <w:t xml:space="preserve"> </w:t>
            </w:r>
            <w:r w:rsidR="00A469FC">
              <w:t xml:space="preserve"> :</w:t>
            </w:r>
            <w:proofErr w:type="gramEnd"/>
            <w:r w:rsidR="006B3884">
              <w:t xml:space="preserve"> Prof. N. D. Patel</w:t>
            </w:r>
          </w:p>
        </w:tc>
        <w:tc>
          <w:tcPr>
            <w:tcW w:w="4514" w:type="dxa"/>
            <w:vAlign w:val="center"/>
          </w:tcPr>
          <w:p w14:paraId="7DEF9974" w14:textId="677A5448" w:rsidR="00972B3A" w:rsidRDefault="00000000">
            <w:pPr>
              <w:spacing w:before="40" w:after="40" w:line="240" w:lineRule="auto"/>
              <w:jc w:val="both"/>
            </w:pPr>
            <w:r>
              <w:t xml:space="preserve">Name    </w:t>
            </w:r>
            <w:proofErr w:type="gramStart"/>
            <w:r>
              <w:t xml:space="preserve"> </w:t>
            </w:r>
            <w:r w:rsidR="00A469FC">
              <w:t xml:space="preserve"> :</w:t>
            </w:r>
            <w:proofErr w:type="gramEnd"/>
            <w:r w:rsidR="006B3884">
              <w:t xml:space="preserve"> Prof. N. D. Patel</w:t>
            </w:r>
          </w:p>
        </w:tc>
      </w:tr>
      <w:tr w:rsidR="00972B3A" w14:paraId="79609062" w14:textId="77777777">
        <w:tc>
          <w:tcPr>
            <w:tcW w:w="4514" w:type="dxa"/>
            <w:vAlign w:val="center"/>
          </w:tcPr>
          <w:p w14:paraId="64FFEE7D" w14:textId="77777777" w:rsidR="00972B3A" w:rsidRDefault="00000000">
            <w:pPr>
              <w:spacing w:before="360" w:after="40" w:line="240" w:lineRule="auto"/>
              <w:jc w:val="both"/>
            </w:pPr>
            <w:r>
              <w:rPr>
                <w:b/>
              </w:rPr>
              <w:t>Subject Teacher</w:t>
            </w:r>
          </w:p>
        </w:tc>
        <w:tc>
          <w:tcPr>
            <w:tcW w:w="4514" w:type="dxa"/>
            <w:vAlign w:val="center"/>
          </w:tcPr>
          <w:p w14:paraId="496D18E3" w14:textId="77777777" w:rsidR="00972B3A" w:rsidRDefault="00000000">
            <w:pPr>
              <w:spacing w:before="360" w:after="40" w:line="240" w:lineRule="auto"/>
              <w:jc w:val="both"/>
            </w:pPr>
            <w:r>
              <w:rPr>
                <w:b/>
              </w:rPr>
              <w:t>Head of the Department</w:t>
            </w:r>
          </w:p>
        </w:tc>
      </w:tr>
    </w:tbl>
    <w:p w14:paraId="088FEA3A" w14:textId="77777777" w:rsidR="00972B3A" w:rsidRDefault="00EA41DC">
      <w:r>
        <w:rPr>
          <w:noProof/>
        </w:rPr>
        <mc:AlternateContent>
          <mc:Choice Requires="wps">
            <w:drawing>
              <wp:anchor distT="0" distB="0" distL="114300" distR="114300" simplePos="0" relativeHeight="251655680" behindDoc="0" locked="0" layoutInCell="1" allowOverlap="1" wp14:anchorId="60633326" wp14:editId="22829A65">
                <wp:simplePos x="0" y="0"/>
                <wp:positionH relativeFrom="column">
                  <wp:posOffset>2209800</wp:posOffset>
                </wp:positionH>
                <wp:positionV relativeFrom="paragraph">
                  <wp:posOffset>724535</wp:posOffset>
                </wp:positionV>
                <wp:extent cx="1272540" cy="1226820"/>
                <wp:effectExtent l="57150" t="19050" r="80010" b="87630"/>
                <wp:wrapNone/>
                <wp:docPr id="1502149828" name="Oval 1"/>
                <wp:cNvGraphicFramePr/>
                <a:graphic xmlns:a="http://schemas.openxmlformats.org/drawingml/2006/main">
                  <a:graphicData uri="http://schemas.microsoft.com/office/word/2010/wordprocessingShape">
                    <wps:wsp>
                      <wps:cNvSpPr/>
                      <wps:spPr>
                        <a:xfrm>
                          <a:off x="0" y="0"/>
                          <a:ext cx="1272540" cy="122682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F6BD7B0" w14:textId="77777777" w:rsidR="00EA41DC" w:rsidRPr="00EA41DC" w:rsidRDefault="00EA41DC" w:rsidP="00EA41DC">
                            <w:pPr>
                              <w:jc w:val="center"/>
                              <w:rPr>
                                <w:color w:val="000000" w:themeColor="text1"/>
                              </w:rPr>
                            </w:pPr>
                            <w:r w:rsidRPr="00EA41DC">
                              <w:rPr>
                                <w:color w:val="000000" w:themeColor="text1"/>
                              </w:rPr>
                              <w:t>Seal of</w:t>
                            </w:r>
                          </w:p>
                          <w:p w14:paraId="373E30E3" w14:textId="77777777" w:rsidR="00EA41DC" w:rsidRPr="00EA41DC" w:rsidRDefault="00EA41DC" w:rsidP="00EA41DC">
                            <w:pPr>
                              <w:jc w:val="center"/>
                              <w:rPr>
                                <w:color w:val="000000" w:themeColor="text1"/>
                              </w:rPr>
                            </w:pPr>
                            <w:r w:rsidRPr="00EA41DC">
                              <w:rPr>
                                <w:color w:val="000000" w:themeColor="text1"/>
                              </w:rPr>
                              <w:t>Institution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633326" id="Oval 1" o:spid="_x0000_s1026" style="position:absolute;margin-left:174pt;margin-top:57.05pt;width:100.2pt;height:96.6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" filled="f" strokecolor="black [3213]">
                <v:shadow on="t" color="black" opacity="22937f" origin=",.5" offset="0,.63889mm"/>
                <v:textbox>
                  <w:txbxContent>
                    <w:p w14:paraId="0F6BD7B0" w14:textId="77777777" w:rsidR="00EA41DC" w:rsidRPr="00EA41DC" w:rsidRDefault="00EA41DC" w:rsidP="00EA41DC">
                      <w:pPr>
                        <w:jc w:val="center"/>
                        <w:rPr>
                          <w:color w:val="000000" w:themeColor="text1"/>
                        </w:rPr>
                      </w:pPr>
                      <w:r w:rsidRPr="00EA41DC">
                        <w:rPr>
                          <w:color w:val="000000" w:themeColor="text1"/>
                        </w:rPr>
                        <w:t>Seal of</w:t>
                      </w:r>
                    </w:p>
                    <w:p w14:paraId="373E30E3" w14:textId="77777777" w:rsidR="00EA41DC" w:rsidRPr="00EA41DC" w:rsidRDefault="00EA41DC" w:rsidP="00EA41DC">
                      <w:pPr>
                        <w:jc w:val="center"/>
                        <w:rPr>
                          <w:color w:val="000000" w:themeColor="text1"/>
                        </w:rPr>
                      </w:pPr>
                      <w:r w:rsidRPr="00EA41DC">
                        <w:rPr>
                          <w:color w:val="000000" w:themeColor="text1"/>
                        </w:rPr>
                        <w:t>Institution</w:t>
                      </w:r>
                    </w:p>
                  </w:txbxContent>
                </v:textbox>
              </v:oval>
            </w:pict>
          </mc:Fallback>
        </mc:AlternateContent>
      </w:r>
      <w:r>
        <w:br w:type="page"/>
      </w:r>
    </w:p>
    <w:p w14:paraId="141978D5" w14:textId="77777777" w:rsidR="00972B3A" w:rsidRDefault="00000000">
      <w:pPr>
        <w:keepNext/>
        <w:spacing w:after="360" w:line="240" w:lineRule="auto"/>
        <w:jc w:val="center"/>
        <w:outlineLvl w:val="0"/>
      </w:pPr>
      <w:r>
        <w:rPr>
          <w:b/>
          <w:sz w:val="32"/>
        </w:rPr>
        <w:lastRenderedPageBreak/>
        <w:t>TABLE OF CONTENTS</w:t>
      </w:r>
    </w:p>
    <w:tbl>
      <w:tblPr>
        <w:tblStyle w:val="TableGrid"/>
        <w:tblW w:w="8928" w:type="dxa"/>
        <w:jc w:val="center"/>
        <w:tblLayout w:type="fixed"/>
        <w:tblLook w:val="04A0" w:firstRow="1" w:lastRow="0" w:firstColumn="1" w:lastColumn="0" w:noHBand="0" w:noVBand="1"/>
      </w:tblPr>
      <w:tblGrid>
        <w:gridCol w:w="1152"/>
        <w:gridCol w:w="6336"/>
        <w:gridCol w:w="1440"/>
      </w:tblGrid>
      <w:tr w:rsidR="00972B3A" w14:paraId="4A20A108" w14:textId="77777777">
        <w:trPr>
          <w:cantSplit/>
          <w:tblHeader/>
          <w:jc w:val="center"/>
        </w:trPr>
        <w:tc>
          <w:tcPr>
            <w:tcW w:w="1152" w:type="dxa"/>
            <w:shd w:val="clear" w:color="auto" w:fill="FFFFFF"/>
            <w:vAlign w:val="center"/>
          </w:tcPr>
          <w:p w14:paraId="303D3AFA" w14:textId="77777777" w:rsidR="00972B3A" w:rsidRDefault="00000000">
            <w:pPr>
              <w:spacing w:before="40" w:after="40"/>
              <w:jc w:val="center"/>
            </w:pPr>
            <w:r>
              <w:rPr>
                <w:b/>
              </w:rPr>
              <w:t>Sr. No.</w:t>
            </w:r>
          </w:p>
        </w:tc>
        <w:tc>
          <w:tcPr>
            <w:tcW w:w="6336" w:type="dxa"/>
            <w:shd w:val="clear" w:color="auto" w:fill="FFFFFF"/>
            <w:vAlign w:val="center"/>
          </w:tcPr>
          <w:p w14:paraId="380C5A1E" w14:textId="77777777" w:rsidR="00972B3A" w:rsidRDefault="00000000">
            <w:pPr>
              <w:spacing w:before="40" w:after="40"/>
              <w:jc w:val="center"/>
            </w:pPr>
            <w:r>
              <w:rPr>
                <w:b/>
              </w:rPr>
              <w:t>Chapter</w:t>
            </w:r>
          </w:p>
        </w:tc>
        <w:tc>
          <w:tcPr>
            <w:tcW w:w="1440" w:type="dxa"/>
            <w:shd w:val="clear" w:color="auto" w:fill="FFFFFF"/>
            <w:vAlign w:val="center"/>
          </w:tcPr>
          <w:p w14:paraId="4CEA0DCF" w14:textId="77777777" w:rsidR="00972B3A" w:rsidRDefault="00000000">
            <w:pPr>
              <w:spacing w:before="40" w:after="40"/>
              <w:jc w:val="center"/>
            </w:pPr>
            <w:r>
              <w:rPr>
                <w:b/>
              </w:rPr>
              <w:t>Page No.</w:t>
            </w:r>
          </w:p>
        </w:tc>
      </w:tr>
      <w:tr w:rsidR="00972B3A" w14:paraId="53C16924" w14:textId="77777777">
        <w:trPr>
          <w:cantSplit/>
          <w:jc w:val="center"/>
        </w:trPr>
        <w:tc>
          <w:tcPr>
            <w:tcW w:w="1152" w:type="dxa"/>
            <w:vAlign w:val="center"/>
          </w:tcPr>
          <w:p w14:paraId="60CE79C9" w14:textId="77777777" w:rsidR="00972B3A" w:rsidRDefault="00972B3A">
            <w:pPr>
              <w:spacing w:before="40" w:after="40"/>
              <w:jc w:val="center"/>
            </w:pPr>
          </w:p>
        </w:tc>
        <w:tc>
          <w:tcPr>
            <w:tcW w:w="6336" w:type="dxa"/>
            <w:vAlign w:val="center"/>
          </w:tcPr>
          <w:p w14:paraId="6C22F19A" w14:textId="77777777" w:rsidR="00972B3A" w:rsidRDefault="00000000">
            <w:pPr>
              <w:spacing w:before="40" w:after="40"/>
              <w:jc w:val="both"/>
            </w:pPr>
            <w:r>
              <w:t>Abstract</w:t>
            </w:r>
          </w:p>
        </w:tc>
        <w:tc>
          <w:tcPr>
            <w:tcW w:w="1440" w:type="dxa"/>
            <w:vAlign w:val="center"/>
          </w:tcPr>
          <w:p w14:paraId="139B9C21" w14:textId="77777777" w:rsidR="00972B3A" w:rsidRDefault="00000000">
            <w:pPr>
              <w:spacing w:before="40" w:after="40"/>
              <w:jc w:val="center"/>
            </w:pPr>
            <w:proofErr w:type="spellStart"/>
            <w:r>
              <w:t>i</w:t>
            </w:r>
            <w:proofErr w:type="spellEnd"/>
          </w:p>
        </w:tc>
      </w:tr>
      <w:tr w:rsidR="00972B3A" w14:paraId="09D88A75" w14:textId="77777777">
        <w:trPr>
          <w:cantSplit/>
          <w:jc w:val="center"/>
        </w:trPr>
        <w:tc>
          <w:tcPr>
            <w:tcW w:w="1152" w:type="dxa"/>
            <w:vAlign w:val="center"/>
          </w:tcPr>
          <w:p w14:paraId="3DEB6B09" w14:textId="77777777" w:rsidR="00972B3A" w:rsidRDefault="00972B3A">
            <w:pPr>
              <w:spacing w:before="40" w:after="40"/>
              <w:jc w:val="center"/>
            </w:pPr>
          </w:p>
        </w:tc>
        <w:tc>
          <w:tcPr>
            <w:tcW w:w="6336" w:type="dxa"/>
            <w:vAlign w:val="center"/>
          </w:tcPr>
          <w:p w14:paraId="0B7613C3" w14:textId="77777777" w:rsidR="00972B3A" w:rsidRDefault="00000000">
            <w:pPr>
              <w:spacing w:before="40" w:after="40"/>
              <w:jc w:val="both"/>
            </w:pPr>
            <w:r>
              <w:t>List of Figures</w:t>
            </w:r>
          </w:p>
        </w:tc>
        <w:tc>
          <w:tcPr>
            <w:tcW w:w="1440" w:type="dxa"/>
            <w:vAlign w:val="center"/>
          </w:tcPr>
          <w:p w14:paraId="4BE0CB00" w14:textId="77777777" w:rsidR="00972B3A" w:rsidRDefault="00000000">
            <w:pPr>
              <w:spacing w:before="40" w:after="40"/>
              <w:jc w:val="center"/>
            </w:pPr>
            <w:r>
              <w:t>ii</w:t>
            </w:r>
          </w:p>
        </w:tc>
      </w:tr>
      <w:tr w:rsidR="00972B3A" w14:paraId="05661062" w14:textId="77777777">
        <w:trPr>
          <w:cantSplit/>
          <w:jc w:val="center"/>
        </w:trPr>
        <w:tc>
          <w:tcPr>
            <w:tcW w:w="1152" w:type="dxa"/>
            <w:vAlign w:val="center"/>
          </w:tcPr>
          <w:p w14:paraId="53445A9B" w14:textId="77777777" w:rsidR="00972B3A" w:rsidRDefault="00972B3A">
            <w:pPr>
              <w:spacing w:before="40" w:after="40"/>
              <w:jc w:val="center"/>
            </w:pPr>
          </w:p>
        </w:tc>
        <w:tc>
          <w:tcPr>
            <w:tcW w:w="6336" w:type="dxa"/>
            <w:vAlign w:val="center"/>
          </w:tcPr>
          <w:p w14:paraId="0054DDAE" w14:textId="77777777" w:rsidR="00972B3A" w:rsidRDefault="00000000">
            <w:pPr>
              <w:spacing w:before="40" w:after="40"/>
              <w:jc w:val="both"/>
            </w:pPr>
            <w:r>
              <w:t>List of Tables</w:t>
            </w:r>
          </w:p>
        </w:tc>
        <w:tc>
          <w:tcPr>
            <w:tcW w:w="1440" w:type="dxa"/>
            <w:vAlign w:val="center"/>
          </w:tcPr>
          <w:p w14:paraId="52C908DE" w14:textId="77777777" w:rsidR="00972B3A" w:rsidRDefault="00000000">
            <w:pPr>
              <w:spacing w:before="40" w:after="40"/>
              <w:jc w:val="center"/>
            </w:pPr>
            <w:r>
              <w:t>iii</w:t>
            </w:r>
          </w:p>
        </w:tc>
      </w:tr>
      <w:tr w:rsidR="00972B3A" w14:paraId="3F871963" w14:textId="77777777">
        <w:trPr>
          <w:cantSplit/>
          <w:jc w:val="center"/>
        </w:trPr>
        <w:tc>
          <w:tcPr>
            <w:tcW w:w="1152" w:type="dxa"/>
            <w:vAlign w:val="center"/>
          </w:tcPr>
          <w:p w14:paraId="378F3866" w14:textId="77777777" w:rsidR="00972B3A" w:rsidRDefault="00000000">
            <w:pPr>
              <w:spacing w:before="40" w:after="40"/>
              <w:jc w:val="center"/>
            </w:pPr>
            <w:r>
              <w:t>1</w:t>
            </w:r>
          </w:p>
        </w:tc>
        <w:tc>
          <w:tcPr>
            <w:tcW w:w="6336" w:type="dxa"/>
            <w:vAlign w:val="center"/>
          </w:tcPr>
          <w:p w14:paraId="0C736EC2" w14:textId="77777777" w:rsidR="00972B3A" w:rsidRDefault="00000000">
            <w:pPr>
              <w:spacing w:before="40" w:after="40"/>
              <w:jc w:val="both"/>
            </w:pPr>
            <w:r>
              <w:t>Introduction</w:t>
            </w:r>
          </w:p>
        </w:tc>
        <w:tc>
          <w:tcPr>
            <w:tcW w:w="1440" w:type="dxa"/>
            <w:vAlign w:val="center"/>
          </w:tcPr>
          <w:p w14:paraId="436CC9D0" w14:textId="77777777" w:rsidR="00972B3A" w:rsidRDefault="00000000">
            <w:pPr>
              <w:spacing w:before="40" w:after="40"/>
              <w:jc w:val="center"/>
            </w:pPr>
            <w:r>
              <w:t>1</w:t>
            </w:r>
          </w:p>
        </w:tc>
      </w:tr>
      <w:tr w:rsidR="00972B3A" w14:paraId="28CB7F97" w14:textId="77777777">
        <w:trPr>
          <w:cantSplit/>
          <w:jc w:val="center"/>
        </w:trPr>
        <w:tc>
          <w:tcPr>
            <w:tcW w:w="1152" w:type="dxa"/>
            <w:vAlign w:val="center"/>
          </w:tcPr>
          <w:p w14:paraId="3CE5C93A" w14:textId="77777777" w:rsidR="00972B3A" w:rsidRDefault="00000000">
            <w:pPr>
              <w:spacing w:before="40" w:after="40"/>
              <w:jc w:val="center"/>
            </w:pPr>
            <w:r>
              <w:t>2</w:t>
            </w:r>
          </w:p>
        </w:tc>
        <w:tc>
          <w:tcPr>
            <w:tcW w:w="6336" w:type="dxa"/>
            <w:vAlign w:val="center"/>
          </w:tcPr>
          <w:p w14:paraId="56657CE0" w14:textId="77777777" w:rsidR="00972B3A" w:rsidRDefault="00000000">
            <w:pPr>
              <w:spacing w:before="40" w:after="40"/>
              <w:jc w:val="both"/>
            </w:pPr>
            <w:r>
              <w:t>Literature Review</w:t>
            </w:r>
          </w:p>
        </w:tc>
        <w:tc>
          <w:tcPr>
            <w:tcW w:w="1440" w:type="dxa"/>
            <w:vAlign w:val="center"/>
          </w:tcPr>
          <w:p w14:paraId="0E74902B" w14:textId="530114A7" w:rsidR="00972B3A" w:rsidRDefault="006520A1">
            <w:pPr>
              <w:spacing w:before="40" w:after="40"/>
              <w:jc w:val="center"/>
            </w:pPr>
            <w:r>
              <w:t>3</w:t>
            </w:r>
          </w:p>
        </w:tc>
      </w:tr>
      <w:tr w:rsidR="00972B3A" w14:paraId="7221BEC4" w14:textId="77777777">
        <w:trPr>
          <w:cantSplit/>
          <w:jc w:val="center"/>
        </w:trPr>
        <w:tc>
          <w:tcPr>
            <w:tcW w:w="1152" w:type="dxa"/>
            <w:vAlign w:val="center"/>
          </w:tcPr>
          <w:p w14:paraId="21EA7FA7" w14:textId="77777777" w:rsidR="00972B3A" w:rsidRDefault="00000000">
            <w:pPr>
              <w:spacing w:before="40" w:after="40"/>
              <w:jc w:val="center"/>
            </w:pPr>
            <w:r>
              <w:t>3</w:t>
            </w:r>
          </w:p>
        </w:tc>
        <w:tc>
          <w:tcPr>
            <w:tcW w:w="6336" w:type="dxa"/>
            <w:vAlign w:val="center"/>
          </w:tcPr>
          <w:p w14:paraId="3C2FDB32" w14:textId="3488A9F8" w:rsidR="00972B3A" w:rsidRDefault="00000000">
            <w:pPr>
              <w:spacing w:before="40" w:after="40"/>
              <w:jc w:val="both"/>
            </w:pPr>
            <w:r>
              <w:t>Information</w:t>
            </w:r>
          </w:p>
        </w:tc>
        <w:tc>
          <w:tcPr>
            <w:tcW w:w="1440" w:type="dxa"/>
            <w:vAlign w:val="center"/>
          </w:tcPr>
          <w:p w14:paraId="12F8E97B" w14:textId="127FD505" w:rsidR="00972B3A" w:rsidRDefault="006520A1">
            <w:pPr>
              <w:spacing w:before="40" w:after="40"/>
              <w:jc w:val="center"/>
            </w:pPr>
            <w:r>
              <w:t>9</w:t>
            </w:r>
          </w:p>
        </w:tc>
      </w:tr>
      <w:tr w:rsidR="00972B3A" w14:paraId="2CD800A0" w14:textId="77777777">
        <w:trPr>
          <w:cantSplit/>
          <w:jc w:val="center"/>
        </w:trPr>
        <w:tc>
          <w:tcPr>
            <w:tcW w:w="1152" w:type="dxa"/>
            <w:vAlign w:val="center"/>
          </w:tcPr>
          <w:p w14:paraId="13A0500E" w14:textId="77777777" w:rsidR="00972B3A" w:rsidRDefault="00000000">
            <w:pPr>
              <w:spacing w:before="40" w:after="40"/>
              <w:jc w:val="center"/>
            </w:pPr>
            <w:r>
              <w:t>4</w:t>
            </w:r>
          </w:p>
        </w:tc>
        <w:tc>
          <w:tcPr>
            <w:tcW w:w="6336" w:type="dxa"/>
            <w:vAlign w:val="center"/>
          </w:tcPr>
          <w:p w14:paraId="082BDD77" w14:textId="77777777" w:rsidR="00972B3A" w:rsidRDefault="00000000">
            <w:pPr>
              <w:spacing w:before="40" w:after="40"/>
              <w:jc w:val="both"/>
            </w:pPr>
            <w:r>
              <w:t>Advantages and Disadvantages</w:t>
            </w:r>
          </w:p>
        </w:tc>
        <w:tc>
          <w:tcPr>
            <w:tcW w:w="1440" w:type="dxa"/>
            <w:vAlign w:val="center"/>
          </w:tcPr>
          <w:p w14:paraId="15DBD06F" w14:textId="08DED08D" w:rsidR="00972B3A" w:rsidRDefault="006520A1">
            <w:pPr>
              <w:spacing w:before="40" w:after="40"/>
              <w:jc w:val="center"/>
            </w:pPr>
            <w:r>
              <w:t>14</w:t>
            </w:r>
          </w:p>
        </w:tc>
      </w:tr>
      <w:tr w:rsidR="00972B3A" w14:paraId="371C7408" w14:textId="77777777">
        <w:trPr>
          <w:cantSplit/>
          <w:jc w:val="center"/>
        </w:trPr>
        <w:tc>
          <w:tcPr>
            <w:tcW w:w="1152" w:type="dxa"/>
            <w:vAlign w:val="center"/>
          </w:tcPr>
          <w:p w14:paraId="759CCCD8" w14:textId="77777777" w:rsidR="00972B3A" w:rsidRDefault="00000000">
            <w:pPr>
              <w:spacing w:before="40" w:after="40"/>
              <w:jc w:val="center"/>
            </w:pPr>
            <w:r>
              <w:t>5</w:t>
            </w:r>
          </w:p>
        </w:tc>
        <w:tc>
          <w:tcPr>
            <w:tcW w:w="6336" w:type="dxa"/>
            <w:vAlign w:val="center"/>
          </w:tcPr>
          <w:p w14:paraId="1B6B68B1" w14:textId="77777777" w:rsidR="00972B3A" w:rsidRDefault="00000000">
            <w:pPr>
              <w:spacing w:before="40" w:after="40"/>
              <w:jc w:val="both"/>
            </w:pPr>
            <w:r>
              <w:t>Conclusion</w:t>
            </w:r>
          </w:p>
        </w:tc>
        <w:tc>
          <w:tcPr>
            <w:tcW w:w="1440" w:type="dxa"/>
            <w:vAlign w:val="center"/>
          </w:tcPr>
          <w:p w14:paraId="029C0946" w14:textId="2539985F" w:rsidR="00972B3A" w:rsidRDefault="00000000">
            <w:pPr>
              <w:spacing w:before="40" w:after="40"/>
              <w:jc w:val="center"/>
            </w:pPr>
            <w:r>
              <w:t>1</w:t>
            </w:r>
            <w:r w:rsidR="006520A1">
              <w:t>5</w:t>
            </w:r>
          </w:p>
        </w:tc>
      </w:tr>
      <w:tr w:rsidR="00972B3A" w14:paraId="1BBCDD51" w14:textId="77777777">
        <w:trPr>
          <w:cantSplit/>
          <w:jc w:val="center"/>
        </w:trPr>
        <w:tc>
          <w:tcPr>
            <w:tcW w:w="1152" w:type="dxa"/>
            <w:vAlign w:val="center"/>
          </w:tcPr>
          <w:p w14:paraId="599C3A30" w14:textId="77777777" w:rsidR="00972B3A" w:rsidRDefault="00000000">
            <w:pPr>
              <w:spacing w:before="40" w:after="40"/>
              <w:jc w:val="center"/>
            </w:pPr>
            <w:r>
              <w:t>6</w:t>
            </w:r>
          </w:p>
        </w:tc>
        <w:tc>
          <w:tcPr>
            <w:tcW w:w="6336" w:type="dxa"/>
            <w:vAlign w:val="center"/>
          </w:tcPr>
          <w:p w14:paraId="597127C4" w14:textId="3039313E" w:rsidR="00972B3A" w:rsidRDefault="00000000">
            <w:pPr>
              <w:spacing w:before="40" w:after="40"/>
              <w:jc w:val="both"/>
            </w:pPr>
            <w:r>
              <w:t xml:space="preserve">Project </w:t>
            </w:r>
            <w:r w:rsidR="00A469FC">
              <w:t>Initiation:</w:t>
            </w:r>
          </w:p>
        </w:tc>
        <w:tc>
          <w:tcPr>
            <w:tcW w:w="1440" w:type="dxa"/>
            <w:vAlign w:val="center"/>
          </w:tcPr>
          <w:p w14:paraId="650F6C5B" w14:textId="1BA95DCA" w:rsidR="00972B3A" w:rsidRDefault="00000000">
            <w:pPr>
              <w:spacing w:before="40" w:after="40"/>
              <w:jc w:val="center"/>
            </w:pPr>
            <w:r>
              <w:t>1</w:t>
            </w:r>
            <w:r w:rsidR="006520A1">
              <w:t>6</w:t>
            </w:r>
          </w:p>
        </w:tc>
      </w:tr>
      <w:tr w:rsidR="00972B3A" w14:paraId="68E4A9CD" w14:textId="77777777">
        <w:trPr>
          <w:cantSplit/>
          <w:jc w:val="center"/>
        </w:trPr>
        <w:tc>
          <w:tcPr>
            <w:tcW w:w="1152" w:type="dxa"/>
            <w:vAlign w:val="center"/>
          </w:tcPr>
          <w:p w14:paraId="37832260" w14:textId="77777777" w:rsidR="00972B3A" w:rsidRDefault="00972B3A">
            <w:pPr>
              <w:spacing w:before="40" w:after="40"/>
              <w:jc w:val="center"/>
            </w:pPr>
          </w:p>
        </w:tc>
        <w:tc>
          <w:tcPr>
            <w:tcW w:w="6336" w:type="dxa"/>
            <w:vAlign w:val="center"/>
          </w:tcPr>
          <w:p w14:paraId="3CCA8E53" w14:textId="77777777" w:rsidR="00972B3A" w:rsidRDefault="00000000">
            <w:pPr>
              <w:spacing w:before="40" w:after="40"/>
              <w:jc w:val="both"/>
            </w:pPr>
            <w:r>
              <w:t>6.1) Description of Problem Statement</w:t>
            </w:r>
          </w:p>
        </w:tc>
        <w:tc>
          <w:tcPr>
            <w:tcW w:w="1440" w:type="dxa"/>
            <w:vAlign w:val="center"/>
          </w:tcPr>
          <w:p w14:paraId="41C2CAA3" w14:textId="55E886F8" w:rsidR="00972B3A" w:rsidRDefault="00000000">
            <w:pPr>
              <w:spacing w:before="40" w:after="40"/>
              <w:jc w:val="center"/>
            </w:pPr>
            <w:r>
              <w:t>1</w:t>
            </w:r>
            <w:r w:rsidR="006520A1">
              <w:t>6</w:t>
            </w:r>
          </w:p>
        </w:tc>
      </w:tr>
      <w:tr w:rsidR="00972B3A" w14:paraId="7E0F5ED0" w14:textId="77777777">
        <w:trPr>
          <w:cantSplit/>
          <w:jc w:val="center"/>
        </w:trPr>
        <w:tc>
          <w:tcPr>
            <w:tcW w:w="1152" w:type="dxa"/>
            <w:vAlign w:val="center"/>
          </w:tcPr>
          <w:p w14:paraId="27530E77" w14:textId="77777777" w:rsidR="00972B3A" w:rsidRDefault="00972B3A">
            <w:pPr>
              <w:spacing w:before="40" w:after="40"/>
              <w:jc w:val="center"/>
            </w:pPr>
          </w:p>
        </w:tc>
        <w:tc>
          <w:tcPr>
            <w:tcW w:w="6336" w:type="dxa"/>
            <w:vAlign w:val="center"/>
          </w:tcPr>
          <w:p w14:paraId="385EC1C6" w14:textId="77777777" w:rsidR="00972B3A" w:rsidRDefault="00000000">
            <w:pPr>
              <w:spacing w:before="40" w:after="40"/>
              <w:jc w:val="both"/>
            </w:pPr>
            <w:r>
              <w:t>6.2) Scope and Objectives</w:t>
            </w:r>
          </w:p>
        </w:tc>
        <w:tc>
          <w:tcPr>
            <w:tcW w:w="1440" w:type="dxa"/>
            <w:vAlign w:val="center"/>
          </w:tcPr>
          <w:p w14:paraId="263C9AE7" w14:textId="753267C4" w:rsidR="00972B3A" w:rsidRDefault="00000000">
            <w:pPr>
              <w:spacing w:before="40" w:after="40"/>
              <w:jc w:val="center"/>
            </w:pPr>
            <w:r>
              <w:t>1</w:t>
            </w:r>
            <w:r w:rsidR="006520A1">
              <w:t>6</w:t>
            </w:r>
          </w:p>
        </w:tc>
      </w:tr>
      <w:tr w:rsidR="00972B3A" w14:paraId="3FFBE05C" w14:textId="77777777">
        <w:trPr>
          <w:cantSplit/>
          <w:jc w:val="center"/>
        </w:trPr>
        <w:tc>
          <w:tcPr>
            <w:tcW w:w="1152" w:type="dxa"/>
            <w:vAlign w:val="center"/>
          </w:tcPr>
          <w:p w14:paraId="2EB55C08" w14:textId="77777777" w:rsidR="00972B3A" w:rsidRDefault="00972B3A">
            <w:pPr>
              <w:spacing w:before="40" w:after="40"/>
              <w:jc w:val="center"/>
            </w:pPr>
          </w:p>
        </w:tc>
        <w:tc>
          <w:tcPr>
            <w:tcW w:w="6336" w:type="dxa"/>
            <w:vAlign w:val="center"/>
          </w:tcPr>
          <w:p w14:paraId="7E986C27" w14:textId="77777777" w:rsidR="00972B3A" w:rsidRDefault="00000000">
            <w:pPr>
              <w:spacing w:before="40" w:after="40"/>
              <w:jc w:val="both"/>
            </w:pPr>
            <w:r>
              <w:t>6.3) Stakeholders</w:t>
            </w:r>
          </w:p>
        </w:tc>
        <w:tc>
          <w:tcPr>
            <w:tcW w:w="1440" w:type="dxa"/>
            <w:vAlign w:val="center"/>
          </w:tcPr>
          <w:p w14:paraId="387A1EC9" w14:textId="363091CA" w:rsidR="00972B3A" w:rsidRDefault="00000000">
            <w:pPr>
              <w:spacing w:before="40" w:after="40"/>
              <w:jc w:val="center"/>
            </w:pPr>
            <w:r>
              <w:t>1</w:t>
            </w:r>
            <w:r w:rsidR="006520A1">
              <w:t>7</w:t>
            </w:r>
          </w:p>
        </w:tc>
      </w:tr>
      <w:tr w:rsidR="00972B3A" w14:paraId="21B097B0" w14:textId="77777777">
        <w:trPr>
          <w:cantSplit/>
          <w:jc w:val="center"/>
        </w:trPr>
        <w:tc>
          <w:tcPr>
            <w:tcW w:w="1152" w:type="dxa"/>
            <w:vAlign w:val="center"/>
          </w:tcPr>
          <w:p w14:paraId="3CDAED02" w14:textId="77777777" w:rsidR="00972B3A" w:rsidRDefault="00972B3A">
            <w:pPr>
              <w:spacing w:before="40" w:after="40"/>
              <w:jc w:val="center"/>
            </w:pPr>
          </w:p>
        </w:tc>
        <w:tc>
          <w:tcPr>
            <w:tcW w:w="6336" w:type="dxa"/>
            <w:vAlign w:val="center"/>
          </w:tcPr>
          <w:p w14:paraId="35C3396C" w14:textId="77777777" w:rsidR="00972B3A" w:rsidRDefault="00000000">
            <w:pPr>
              <w:spacing w:before="40" w:after="40"/>
              <w:jc w:val="both"/>
            </w:pPr>
            <w:r>
              <w:t>6.4) Platform / Equipment / Resources Identification</w:t>
            </w:r>
          </w:p>
        </w:tc>
        <w:tc>
          <w:tcPr>
            <w:tcW w:w="1440" w:type="dxa"/>
            <w:vAlign w:val="center"/>
          </w:tcPr>
          <w:p w14:paraId="1D7EB9F4" w14:textId="33C9EF3B" w:rsidR="00972B3A" w:rsidRDefault="00000000">
            <w:pPr>
              <w:spacing w:before="40" w:after="40"/>
              <w:jc w:val="center"/>
            </w:pPr>
            <w:r>
              <w:t>1</w:t>
            </w:r>
            <w:r w:rsidR="006520A1">
              <w:t>7</w:t>
            </w:r>
          </w:p>
        </w:tc>
      </w:tr>
      <w:tr w:rsidR="00972B3A" w14:paraId="353980BE" w14:textId="77777777">
        <w:trPr>
          <w:cantSplit/>
          <w:jc w:val="center"/>
        </w:trPr>
        <w:tc>
          <w:tcPr>
            <w:tcW w:w="1152" w:type="dxa"/>
            <w:vAlign w:val="center"/>
          </w:tcPr>
          <w:p w14:paraId="0EB810CF" w14:textId="77777777" w:rsidR="00972B3A" w:rsidRDefault="00000000">
            <w:pPr>
              <w:spacing w:before="40" w:after="40"/>
              <w:jc w:val="center"/>
            </w:pPr>
            <w:r>
              <w:t>7</w:t>
            </w:r>
          </w:p>
        </w:tc>
        <w:tc>
          <w:tcPr>
            <w:tcW w:w="6336" w:type="dxa"/>
            <w:vAlign w:val="center"/>
          </w:tcPr>
          <w:p w14:paraId="46698ED2" w14:textId="77777777" w:rsidR="00972B3A" w:rsidRDefault="00000000">
            <w:pPr>
              <w:spacing w:before="40" w:after="40"/>
              <w:jc w:val="both"/>
            </w:pPr>
            <w:r>
              <w:t>Seminar Presentation</w:t>
            </w:r>
          </w:p>
        </w:tc>
        <w:tc>
          <w:tcPr>
            <w:tcW w:w="1440" w:type="dxa"/>
            <w:vAlign w:val="center"/>
          </w:tcPr>
          <w:p w14:paraId="5A98DBEA" w14:textId="39C98BDE" w:rsidR="00972B3A" w:rsidRDefault="006520A1">
            <w:pPr>
              <w:spacing w:before="40" w:after="40"/>
              <w:jc w:val="center"/>
            </w:pPr>
            <w:r>
              <w:t>19</w:t>
            </w:r>
          </w:p>
        </w:tc>
      </w:tr>
      <w:tr w:rsidR="00972B3A" w14:paraId="15B75DAE" w14:textId="77777777">
        <w:trPr>
          <w:cantSplit/>
          <w:jc w:val="center"/>
        </w:trPr>
        <w:tc>
          <w:tcPr>
            <w:tcW w:w="1152" w:type="dxa"/>
            <w:vAlign w:val="center"/>
          </w:tcPr>
          <w:p w14:paraId="7A0CBF9A" w14:textId="77777777" w:rsidR="00972B3A" w:rsidRDefault="00972B3A">
            <w:pPr>
              <w:spacing w:before="40" w:after="40"/>
              <w:jc w:val="center"/>
            </w:pPr>
          </w:p>
        </w:tc>
        <w:tc>
          <w:tcPr>
            <w:tcW w:w="6336" w:type="dxa"/>
            <w:vAlign w:val="center"/>
          </w:tcPr>
          <w:p w14:paraId="561F7B31" w14:textId="77777777" w:rsidR="00972B3A" w:rsidRDefault="00000000">
            <w:pPr>
              <w:spacing w:before="40" w:after="40"/>
              <w:jc w:val="both"/>
            </w:pPr>
            <w:r>
              <w:t>Bibliography</w:t>
            </w:r>
          </w:p>
        </w:tc>
        <w:tc>
          <w:tcPr>
            <w:tcW w:w="1440" w:type="dxa"/>
            <w:vAlign w:val="center"/>
          </w:tcPr>
          <w:p w14:paraId="10C5F792" w14:textId="2CD7AA15" w:rsidR="00972B3A" w:rsidRDefault="006520A1">
            <w:pPr>
              <w:spacing w:before="40" w:after="40"/>
              <w:jc w:val="center"/>
            </w:pPr>
            <w:r>
              <w:t>29</w:t>
            </w:r>
          </w:p>
        </w:tc>
      </w:tr>
      <w:tr w:rsidR="00972B3A" w14:paraId="13395635" w14:textId="77777777">
        <w:trPr>
          <w:cantSplit/>
          <w:jc w:val="center"/>
        </w:trPr>
        <w:tc>
          <w:tcPr>
            <w:tcW w:w="1152" w:type="dxa"/>
            <w:vAlign w:val="center"/>
          </w:tcPr>
          <w:p w14:paraId="3691942F" w14:textId="77777777" w:rsidR="00972B3A" w:rsidRDefault="00972B3A">
            <w:pPr>
              <w:spacing w:before="40" w:after="40"/>
              <w:jc w:val="center"/>
            </w:pPr>
          </w:p>
        </w:tc>
        <w:tc>
          <w:tcPr>
            <w:tcW w:w="6336" w:type="dxa"/>
            <w:vAlign w:val="center"/>
          </w:tcPr>
          <w:p w14:paraId="09EE9CDA" w14:textId="77777777" w:rsidR="00972B3A" w:rsidRDefault="00000000">
            <w:pPr>
              <w:spacing w:before="40" w:after="40"/>
              <w:jc w:val="both"/>
            </w:pPr>
            <w:r>
              <w:t>References</w:t>
            </w:r>
          </w:p>
        </w:tc>
        <w:tc>
          <w:tcPr>
            <w:tcW w:w="1440" w:type="dxa"/>
            <w:vAlign w:val="center"/>
          </w:tcPr>
          <w:p w14:paraId="22041F81" w14:textId="5D95CF04" w:rsidR="00972B3A" w:rsidRDefault="006520A1">
            <w:pPr>
              <w:spacing w:before="40" w:after="40"/>
              <w:jc w:val="center"/>
            </w:pPr>
            <w:r>
              <w:t>30</w:t>
            </w:r>
          </w:p>
        </w:tc>
      </w:tr>
    </w:tbl>
    <w:p w14:paraId="19ACE787" w14:textId="77777777" w:rsidR="00972B3A" w:rsidRDefault="00972B3A">
      <w:pPr>
        <w:sectPr w:rsidR="00972B3A">
          <w:pgSz w:w="11909" w:h="16834"/>
          <w:pgMar w:top="1440" w:right="1440" w:bottom="1440" w:left="1440" w:header="720" w:footer="720" w:gutter="0"/>
          <w:cols w:space="720"/>
          <w:docGrid w:linePitch="360"/>
        </w:sectPr>
      </w:pPr>
    </w:p>
    <w:p w14:paraId="193AE955" w14:textId="77777777" w:rsidR="00972B3A" w:rsidRDefault="00000000">
      <w:pPr>
        <w:keepNext/>
        <w:spacing w:after="360" w:line="240" w:lineRule="auto"/>
        <w:jc w:val="center"/>
        <w:outlineLvl w:val="0"/>
      </w:pPr>
      <w:r>
        <w:rPr>
          <w:b/>
          <w:sz w:val="32"/>
        </w:rPr>
        <w:lastRenderedPageBreak/>
        <w:t>ABSTRACT</w:t>
      </w:r>
    </w:p>
    <w:p w14:paraId="041619B4" w14:textId="4CFA04C9" w:rsidR="00972B3A" w:rsidRDefault="00000000">
      <w:pPr>
        <w:spacing w:after="240" w:line="360" w:lineRule="auto"/>
        <w:jc w:val="both"/>
      </w:pPr>
      <w:r>
        <w:t xml:space="preserve">Inventory management in most organizations, from large warehouses to small shops and college laboratories, still depends on manual stock registers, periodic physical counting and guesswork while placing orders. This leads to stock-outs, over-stocking, wastage of perishable goods, misplaced </w:t>
      </w:r>
      <w:r w:rsidR="00A469FC">
        <w:t>equipment,</w:t>
      </w:r>
      <w:r>
        <w:t xml:space="preserve"> and financial loss. The Internet of Things (IoT) and Artificial Intelligence / Machine Learning (AI/ML) together offer a solution: IoT devices such as RFID readers, weight sensors and environmental sensors capture the stock position in real time, while ML models </w:t>
      </w:r>
      <w:proofErr w:type="spellStart"/>
      <w:r>
        <w:t>analyse</w:t>
      </w:r>
      <w:proofErr w:type="spellEnd"/>
      <w:r>
        <w:t xml:space="preserve"> past usage to forecast future demand and suggest when and how much to reorder.</w:t>
      </w:r>
    </w:p>
    <w:p w14:paraId="5EE4CE3A" w14:textId="77777777" w:rsidR="00972B3A" w:rsidRDefault="00000000">
      <w:pPr>
        <w:spacing w:after="240" w:line="360" w:lineRule="auto"/>
        <w:jc w:val="both"/>
      </w:pPr>
      <w:r>
        <w:t xml:space="preserve">This seminar report reviews eleven research papers on IoT- and AI/ML-based inventory management, arranged from large-scale supply-chain and warehouse systems down to retail stores, small warehouses and a single laboratory. The reviewed work shows that RFID and sensor-based tracking improve stock accuracy, and </w:t>
      </w:r>
      <w:proofErr w:type="gramStart"/>
      <w:r>
        <w:t>that ensemble</w:t>
      </w:r>
      <w:proofErr w:type="gramEnd"/>
      <w:r>
        <w:t xml:space="preserve"> models such as Random Forest give reliable demand forecasts (for example, 93.75% accuracy with an IoT and Wireless Sensor Network system, and a MAPE of 3.41% for supply-chain demand prediction). Based on this survey, the report proposes a low-cost Smart Inventory Management System for a college department or small store, using an ESP32 microcontroller, RFID and load-cell sensors, a Python Flask backend with a MySQL database, a Random Forest demand forecasting model and a web dashboard with automatic low-stock alerts.</w:t>
      </w:r>
    </w:p>
    <w:p w14:paraId="0AC87DFC" w14:textId="77777777" w:rsidR="00972B3A" w:rsidRDefault="00000000">
      <w:pPr>
        <w:spacing w:after="240" w:line="360" w:lineRule="auto"/>
        <w:jc w:val="both"/>
      </w:pPr>
      <w:r>
        <w:rPr>
          <w:b/>
        </w:rPr>
        <w:t>Keywords:</w:t>
      </w:r>
      <w:r>
        <w:t xml:space="preserve"> Inventory Management, Internet of Things (IoT), Machine Learning, RFID, Demand Forecasting, ESP32, Random Forest.</w:t>
      </w:r>
    </w:p>
    <w:p w14:paraId="4895EA23" w14:textId="77777777" w:rsidR="00972B3A" w:rsidRDefault="00000000">
      <w:r>
        <w:br w:type="page"/>
      </w:r>
    </w:p>
    <w:p w14:paraId="3A442665" w14:textId="77777777" w:rsidR="00972B3A" w:rsidRDefault="00000000">
      <w:pPr>
        <w:keepNext/>
        <w:spacing w:after="360" w:line="240" w:lineRule="auto"/>
        <w:jc w:val="center"/>
        <w:outlineLvl w:val="0"/>
      </w:pPr>
      <w:r>
        <w:rPr>
          <w:b/>
          <w:sz w:val="32"/>
        </w:rPr>
        <w:lastRenderedPageBreak/>
        <w:t>LIST OF FIGURES</w:t>
      </w:r>
    </w:p>
    <w:tbl>
      <w:tblPr>
        <w:tblStyle w:val="TableGrid"/>
        <w:tblW w:w="8928" w:type="dxa"/>
        <w:jc w:val="center"/>
        <w:tblLayout w:type="fixed"/>
        <w:tblLook w:val="04A0" w:firstRow="1" w:lastRow="0" w:firstColumn="1" w:lastColumn="0" w:noHBand="0" w:noVBand="1"/>
      </w:tblPr>
      <w:tblGrid>
        <w:gridCol w:w="1296"/>
        <w:gridCol w:w="6192"/>
        <w:gridCol w:w="1440"/>
      </w:tblGrid>
      <w:tr w:rsidR="00972B3A" w14:paraId="18A20AEF" w14:textId="77777777">
        <w:trPr>
          <w:cantSplit/>
          <w:tblHeader/>
          <w:jc w:val="center"/>
        </w:trPr>
        <w:tc>
          <w:tcPr>
            <w:tcW w:w="1296" w:type="dxa"/>
            <w:shd w:val="clear" w:color="auto" w:fill="FFFFFF"/>
            <w:vAlign w:val="center"/>
          </w:tcPr>
          <w:p w14:paraId="6381B6D3" w14:textId="77777777" w:rsidR="00972B3A" w:rsidRDefault="00000000">
            <w:pPr>
              <w:spacing w:before="40" w:after="40"/>
              <w:jc w:val="center"/>
            </w:pPr>
            <w:r>
              <w:rPr>
                <w:b/>
              </w:rPr>
              <w:t>Fig. No.</w:t>
            </w:r>
          </w:p>
        </w:tc>
        <w:tc>
          <w:tcPr>
            <w:tcW w:w="6192" w:type="dxa"/>
            <w:shd w:val="clear" w:color="auto" w:fill="FFFFFF"/>
            <w:vAlign w:val="center"/>
          </w:tcPr>
          <w:p w14:paraId="024F9718" w14:textId="77777777" w:rsidR="00972B3A" w:rsidRDefault="00000000">
            <w:pPr>
              <w:spacing w:before="40" w:after="40"/>
              <w:jc w:val="center"/>
            </w:pPr>
            <w:r>
              <w:rPr>
                <w:b/>
              </w:rPr>
              <w:t>Title</w:t>
            </w:r>
          </w:p>
        </w:tc>
        <w:tc>
          <w:tcPr>
            <w:tcW w:w="1440" w:type="dxa"/>
            <w:shd w:val="clear" w:color="auto" w:fill="FFFFFF"/>
            <w:vAlign w:val="center"/>
          </w:tcPr>
          <w:p w14:paraId="42643069" w14:textId="77777777" w:rsidR="00972B3A" w:rsidRDefault="00000000">
            <w:pPr>
              <w:spacing w:before="40" w:after="40"/>
              <w:jc w:val="center"/>
            </w:pPr>
            <w:r>
              <w:rPr>
                <w:b/>
              </w:rPr>
              <w:t>Page No.</w:t>
            </w:r>
          </w:p>
        </w:tc>
      </w:tr>
      <w:tr w:rsidR="00972B3A" w14:paraId="747F4A08" w14:textId="77777777">
        <w:trPr>
          <w:cantSplit/>
          <w:jc w:val="center"/>
        </w:trPr>
        <w:tc>
          <w:tcPr>
            <w:tcW w:w="1296" w:type="dxa"/>
            <w:vAlign w:val="center"/>
          </w:tcPr>
          <w:p w14:paraId="1B8A34B0" w14:textId="77777777" w:rsidR="00972B3A" w:rsidRDefault="00000000">
            <w:pPr>
              <w:spacing w:before="40" w:after="40"/>
              <w:jc w:val="center"/>
            </w:pPr>
            <w:r>
              <w:t>3.1</w:t>
            </w:r>
          </w:p>
        </w:tc>
        <w:tc>
          <w:tcPr>
            <w:tcW w:w="6192" w:type="dxa"/>
            <w:vAlign w:val="center"/>
          </w:tcPr>
          <w:p w14:paraId="201410D1" w14:textId="77777777" w:rsidR="00972B3A" w:rsidRDefault="00000000">
            <w:pPr>
              <w:spacing w:before="40" w:after="40"/>
              <w:jc w:val="both"/>
            </w:pPr>
            <w:r>
              <w:t>Working of Smart Inventory Management System</w:t>
            </w:r>
          </w:p>
        </w:tc>
        <w:tc>
          <w:tcPr>
            <w:tcW w:w="1440" w:type="dxa"/>
            <w:vAlign w:val="center"/>
          </w:tcPr>
          <w:p w14:paraId="3CD5E357" w14:textId="02A2391F" w:rsidR="00972B3A" w:rsidRDefault="00E80281">
            <w:pPr>
              <w:spacing w:before="40" w:after="40"/>
              <w:jc w:val="center"/>
            </w:pPr>
            <w:r>
              <w:t>10</w:t>
            </w:r>
          </w:p>
        </w:tc>
      </w:tr>
      <w:tr w:rsidR="00972B3A" w14:paraId="739F2FD9" w14:textId="77777777">
        <w:trPr>
          <w:cantSplit/>
          <w:jc w:val="center"/>
        </w:trPr>
        <w:tc>
          <w:tcPr>
            <w:tcW w:w="1296" w:type="dxa"/>
            <w:vAlign w:val="center"/>
          </w:tcPr>
          <w:p w14:paraId="52481568" w14:textId="77777777" w:rsidR="00972B3A" w:rsidRDefault="00000000">
            <w:pPr>
              <w:spacing w:before="40" w:after="40"/>
              <w:jc w:val="center"/>
            </w:pPr>
            <w:r>
              <w:t>3.2</w:t>
            </w:r>
          </w:p>
        </w:tc>
        <w:tc>
          <w:tcPr>
            <w:tcW w:w="6192" w:type="dxa"/>
            <w:vAlign w:val="center"/>
          </w:tcPr>
          <w:p w14:paraId="326A2467" w14:textId="77777777" w:rsidR="00972B3A" w:rsidRDefault="00000000">
            <w:pPr>
              <w:spacing w:before="40" w:after="40"/>
              <w:jc w:val="both"/>
            </w:pPr>
            <w:r>
              <w:t>Architecture of Smart Inventory Management System</w:t>
            </w:r>
          </w:p>
        </w:tc>
        <w:tc>
          <w:tcPr>
            <w:tcW w:w="1440" w:type="dxa"/>
            <w:vAlign w:val="center"/>
          </w:tcPr>
          <w:p w14:paraId="2D03534B" w14:textId="626F6103" w:rsidR="00972B3A" w:rsidRDefault="00000000">
            <w:pPr>
              <w:spacing w:before="40" w:after="40"/>
              <w:jc w:val="center"/>
            </w:pPr>
            <w:r>
              <w:t>1</w:t>
            </w:r>
            <w:r w:rsidR="00E80281">
              <w:t>2</w:t>
            </w:r>
          </w:p>
        </w:tc>
      </w:tr>
    </w:tbl>
    <w:p w14:paraId="3CFB7C3D" w14:textId="77777777" w:rsidR="00972B3A" w:rsidRDefault="00000000">
      <w:r>
        <w:br w:type="page"/>
      </w:r>
    </w:p>
    <w:p w14:paraId="16D9F2ED" w14:textId="77777777" w:rsidR="00972B3A" w:rsidRDefault="00000000">
      <w:pPr>
        <w:keepNext/>
        <w:spacing w:after="360" w:line="240" w:lineRule="auto"/>
        <w:jc w:val="center"/>
        <w:outlineLvl w:val="0"/>
      </w:pPr>
      <w:r>
        <w:rPr>
          <w:b/>
          <w:sz w:val="32"/>
        </w:rPr>
        <w:lastRenderedPageBreak/>
        <w:t>LIST OF TABLES</w:t>
      </w:r>
    </w:p>
    <w:tbl>
      <w:tblPr>
        <w:tblStyle w:val="TableGrid"/>
        <w:tblW w:w="8928" w:type="dxa"/>
        <w:jc w:val="center"/>
        <w:tblLayout w:type="fixed"/>
        <w:tblLook w:val="04A0" w:firstRow="1" w:lastRow="0" w:firstColumn="1" w:lastColumn="0" w:noHBand="0" w:noVBand="1"/>
      </w:tblPr>
      <w:tblGrid>
        <w:gridCol w:w="1296"/>
        <w:gridCol w:w="6192"/>
        <w:gridCol w:w="1440"/>
      </w:tblGrid>
      <w:tr w:rsidR="00972B3A" w14:paraId="48D95B0C" w14:textId="77777777">
        <w:trPr>
          <w:cantSplit/>
          <w:tblHeader/>
          <w:jc w:val="center"/>
        </w:trPr>
        <w:tc>
          <w:tcPr>
            <w:tcW w:w="1296" w:type="dxa"/>
            <w:shd w:val="clear" w:color="auto" w:fill="FFFFFF"/>
            <w:vAlign w:val="center"/>
          </w:tcPr>
          <w:p w14:paraId="42491B81" w14:textId="77777777" w:rsidR="00972B3A" w:rsidRDefault="00000000">
            <w:pPr>
              <w:spacing w:before="40" w:after="40"/>
              <w:jc w:val="center"/>
            </w:pPr>
            <w:r>
              <w:rPr>
                <w:b/>
              </w:rPr>
              <w:t>Table No.</w:t>
            </w:r>
          </w:p>
        </w:tc>
        <w:tc>
          <w:tcPr>
            <w:tcW w:w="6192" w:type="dxa"/>
            <w:shd w:val="clear" w:color="auto" w:fill="FFFFFF"/>
            <w:vAlign w:val="center"/>
          </w:tcPr>
          <w:p w14:paraId="09B1008E" w14:textId="77777777" w:rsidR="00972B3A" w:rsidRDefault="00000000">
            <w:pPr>
              <w:spacing w:before="40" w:after="40"/>
              <w:jc w:val="center"/>
            </w:pPr>
            <w:r>
              <w:rPr>
                <w:b/>
              </w:rPr>
              <w:t>Title</w:t>
            </w:r>
          </w:p>
        </w:tc>
        <w:tc>
          <w:tcPr>
            <w:tcW w:w="1440" w:type="dxa"/>
            <w:shd w:val="clear" w:color="auto" w:fill="FFFFFF"/>
            <w:vAlign w:val="center"/>
          </w:tcPr>
          <w:p w14:paraId="666EEF25" w14:textId="77777777" w:rsidR="00972B3A" w:rsidRDefault="00000000">
            <w:pPr>
              <w:spacing w:before="40" w:after="40"/>
              <w:jc w:val="center"/>
            </w:pPr>
            <w:r>
              <w:rPr>
                <w:b/>
              </w:rPr>
              <w:t>Page No.</w:t>
            </w:r>
          </w:p>
        </w:tc>
      </w:tr>
      <w:tr w:rsidR="00972B3A" w14:paraId="6FD694B1" w14:textId="77777777">
        <w:trPr>
          <w:cantSplit/>
          <w:jc w:val="center"/>
        </w:trPr>
        <w:tc>
          <w:tcPr>
            <w:tcW w:w="1296" w:type="dxa"/>
            <w:vAlign w:val="center"/>
          </w:tcPr>
          <w:p w14:paraId="5586B7D2" w14:textId="77777777" w:rsidR="00972B3A" w:rsidRDefault="00000000">
            <w:pPr>
              <w:spacing w:before="40" w:after="40"/>
              <w:jc w:val="center"/>
            </w:pPr>
            <w:r>
              <w:t>2.1</w:t>
            </w:r>
          </w:p>
        </w:tc>
        <w:tc>
          <w:tcPr>
            <w:tcW w:w="6192" w:type="dxa"/>
            <w:vAlign w:val="center"/>
          </w:tcPr>
          <w:p w14:paraId="2C46D2AD" w14:textId="77777777" w:rsidR="00972B3A" w:rsidRDefault="00000000">
            <w:pPr>
              <w:spacing w:before="40" w:after="40"/>
              <w:jc w:val="both"/>
            </w:pPr>
            <w:r>
              <w:t>Literature Review</w:t>
            </w:r>
          </w:p>
        </w:tc>
        <w:tc>
          <w:tcPr>
            <w:tcW w:w="1440" w:type="dxa"/>
            <w:vAlign w:val="center"/>
          </w:tcPr>
          <w:p w14:paraId="340CF317" w14:textId="4BB93CFE" w:rsidR="00972B3A" w:rsidRDefault="00E80281">
            <w:pPr>
              <w:spacing w:before="40" w:after="40"/>
              <w:jc w:val="center"/>
            </w:pPr>
            <w:r>
              <w:t>7</w:t>
            </w:r>
          </w:p>
        </w:tc>
      </w:tr>
      <w:tr w:rsidR="00972B3A" w14:paraId="54193FD4" w14:textId="77777777">
        <w:trPr>
          <w:cantSplit/>
          <w:jc w:val="center"/>
        </w:trPr>
        <w:tc>
          <w:tcPr>
            <w:tcW w:w="1296" w:type="dxa"/>
            <w:vAlign w:val="center"/>
          </w:tcPr>
          <w:p w14:paraId="16133441" w14:textId="77777777" w:rsidR="00972B3A" w:rsidRDefault="00000000">
            <w:pPr>
              <w:spacing w:before="40" w:after="40"/>
              <w:jc w:val="center"/>
            </w:pPr>
            <w:r>
              <w:t>6.1</w:t>
            </w:r>
          </w:p>
        </w:tc>
        <w:tc>
          <w:tcPr>
            <w:tcW w:w="6192" w:type="dxa"/>
            <w:vAlign w:val="center"/>
          </w:tcPr>
          <w:p w14:paraId="79C84F17" w14:textId="77777777" w:rsidR="00972B3A" w:rsidRDefault="00000000">
            <w:pPr>
              <w:spacing w:before="40" w:after="40"/>
              <w:jc w:val="both"/>
            </w:pPr>
            <w:r>
              <w:t>Stakeholders</w:t>
            </w:r>
          </w:p>
        </w:tc>
        <w:tc>
          <w:tcPr>
            <w:tcW w:w="1440" w:type="dxa"/>
            <w:vAlign w:val="center"/>
          </w:tcPr>
          <w:p w14:paraId="148F2F60" w14:textId="6285F6FD" w:rsidR="00972B3A" w:rsidRDefault="00E80281">
            <w:pPr>
              <w:spacing w:before="40" w:after="40"/>
              <w:jc w:val="center"/>
            </w:pPr>
            <w:r>
              <w:t>17</w:t>
            </w:r>
          </w:p>
        </w:tc>
      </w:tr>
      <w:tr w:rsidR="00972B3A" w14:paraId="753EA9DF" w14:textId="77777777">
        <w:trPr>
          <w:cantSplit/>
          <w:jc w:val="center"/>
        </w:trPr>
        <w:tc>
          <w:tcPr>
            <w:tcW w:w="1296" w:type="dxa"/>
            <w:vAlign w:val="center"/>
          </w:tcPr>
          <w:p w14:paraId="67B28C91" w14:textId="77777777" w:rsidR="00972B3A" w:rsidRDefault="00000000">
            <w:pPr>
              <w:spacing w:before="40" w:after="40"/>
              <w:jc w:val="center"/>
            </w:pPr>
            <w:r>
              <w:t>6.2</w:t>
            </w:r>
          </w:p>
        </w:tc>
        <w:tc>
          <w:tcPr>
            <w:tcW w:w="6192" w:type="dxa"/>
            <w:vAlign w:val="center"/>
          </w:tcPr>
          <w:p w14:paraId="47C78DBD" w14:textId="77777777" w:rsidR="00972B3A" w:rsidRDefault="00000000">
            <w:pPr>
              <w:spacing w:before="40" w:after="40"/>
              <w:jc w:val="both"/>
            </w:pPr>
            <w:r>
              <w:t>Equipment</w:t>
            </w:r>
          </w:p>
        </w:tc>
        <w:tc>
          <w:tcPr>
            <w:tcW w:w="1440" w:type="dxa"/>
            <w:vAlign w:val="center"/>
          </w:tcPr>
          <w:p w14:paraId="4D955730" w14:textId="40A1502B" w:rsidR="00972B3A" w:rsidRDefault="00E80281">
            <w:pPr>
              <w:spacing w:before="40" w:after="40"/>
              <w:jc w:val="center"/>
            </w:pPr>
            <w:r>
              <w:t>17</w:t>
            </w:r>
          </w:p>
        </w:tc>
      </w:tr>
      <w:tr w:rsidR="00972B3A" w14:paraId="3C75E2CB" w14:textId="77777777">
        <w:trPr>
          <w:cantSplit/>
          <w:jc w:val="center"/>
        </w:trPr>
        <w:tc>
          <w:tcPr>
            <w:tcW w:w="1296" w:type="dxa"/>
            <w:vAlign w:val="center"/>
          </w:tcPr>
          <w:p w14:paraId="0007BD43" w14:textId="77777777" w:rsidR="00972B3A" w:rsidRDefault="00000000">
            <w:pPr>
              <w:spacing w:before="40" w:after="40"/>
              <w:jc w:val="center"/>
            </w:pPr>
            <w:r>
              <w:t>6.3</w:t>
            </w:r>
          </w:p>
        </w:tc>
        <w:tc>
          <w:tcPr>
            <w:tcW w:w="6192" w:type="dxa"/>
            <w:vAlign w:val="center"/>
          </w:tcPr>
          <w:p w14:paraId="43F46086" w14:textId="77777777" w:rsidR="00972B3A" w:rsidRDefault="00000000">
            <w:pPr>
              <w:spacing w:before="40" w:after="40"/>
              <w:jc w:val="both"/>
            </w:pPr>
            <w:r>
              <w:t>Resources</w:t>
            </w:r>
          </w:p>
        </w:tc>
        <w:tc>
          <w:tcPr>
            <w:tcW w:w="1440" w:type="dxa"/>
            <w:vAlign w:val="center"/>
          </w:tcPr>
          <w:p w14:paraId="1127BC77" w14:textId="62627678" w:rsidR="00972B3A" w:rsidRDefault="00E80281">
            <w:pPr>
              <w:spacing w:before="40" w:after="40"/>
              <w:jc w:val="center"/>
            </w:pPr>
            <w:r>
              <w:t>18</w:t>
            </w:r>
          </w:p>
        </w:tc>
      </w:tr>
      <w:tr w:rsidR="00972B3A" w14:paraId="2C59F2D7" w14:textId="77777777">
        <w:trPr>
          <w:cantSplit/>
          <w:jc w:val="center"/>
        </w:trPr>
        <w:tc>
          <w:tcPr>
            <w:tcW w:w="1296" w:type="dxa"/>
            <w:vAlign w:val="center"/>
          </w:tcPr>
          <w:p w14:paraId="118A5D1E" w14:textId="77777777" w:rsidR="00972B3A" w:rsidRDefault="00000000">
            <w:pPr>
              <w:spacing w:before="40" w:after="40"/>
              <w:jc w:val="center"/>
            </w:pPr>
            <w:r>
              <w:t>8.1</w:t>
            </w:r>
          </w:p>
        </w:tc>
        <w:tc>
          <w:tcPr>
            <w:tcW w:w="6192" w:type="dxa"/>
            <w:vAlign w:val="center"/>
          </w:tcPr>
          <w:p w14:paraId="0422F370" w14:textId="77777777" w:rsidR="00972B3A" w:rsidRDefault="00000000">
            <w:pPr>
              <w:spacing w:before="40" w:after="40"/>
              <w:jc w:val="both"/>
            </w:pPr>
            <w:r>
              <w:t>Research Papers Referred</w:t>
            </w:r>
          </w:p>
        </w:tc>
        <w:tc>
          <w:tcPr>
            <w:tcW w:w="1440" w:type="dxa"/>
            <w:vAlign w:val="center"/>
          </w:tcPr>
          <w:p w14:paraId="4BE1B141" w14:textId="08B274A1" w:rsidR="00972B3A" w:rsidRDefault="00E80281">
            <w:pPr>
              <w:spacing w:before="40" w:after="40"/>
              <w:jc w:val="center"/>
            </w:pPr>
            <w:r>
              <w:t>31</w:t>
            </w:r>
          </w:p>
        </w:tc>
      </w:tr>
    </w:tbl>
    <w:p w14:paraId="11C5EEFC" w14:textId="77777777" w:rsidR="00972B3A" w:rsidRDefault="00972B3A">
      <w:pPr>
        <w:sectPr w:rsidR="00972B3A">
          <w:footerReference w:type="default" r:id="rId10"/>
          <w:pgSz w:w="11909" w:h="16834"/>
          <w:pgMar w:top="1440" w:right="1440" w:bottom="1440" w:left="1440" w:header="720" w:footer="720" w:gutter="0"/>
          <w:pgNumType w:fmt="lowerRoman" w:start="1"/>
          <w:cols w:space="720"/>
          <w:docGrid w:linePitch="360"/>
        </w:sectPr>
      </w:pPr>
    </w:p>
    <w:p w14:paraId="716DFAF5" w14:textId="77777777" w:rsidR="00EA41DC" w:rsidRDefault="00D92E0B" w:rsidP="00EA41DC">
      <w:pPr>
        <w:keepNext/>
        <w:spacing w:line="240" w:lineRule="auto"/>
        <w:jc w:val="center"/>
        <w:outlineLvl w:val="0"/>
        <w:rPr>
          <w:b/>
          <w:sz w:val="32"/>
        </w:rPr>
      </w:pPr>
      <w:r>
        <w:rPr>
          <w:b/>
          <w:sz w:val="32"/>
        </w:rPr>
        <w:lastRenderedPageBreak/>
        <w:t>CHAPTER 1</w:t>
      </w:r>
    </w:p>
    <w:p w14:paraId="234178CD" w14:textId="77777777" w:rsidR="00972B3A" w:rsidRDefault="00000000" w:rsidP="00EA41DC">
      <w:pPr>
        <w:keepNext/>
        <w:spacing w:after="240" w:line="240" w:lineRule="auto"/>
        <w:jc w:val="center"/>
        <w:outlineLvl w:val="0"/>
      </w:pPr>
      <w:r>
        <w:rPr>
          <w:b/>
          <w:sz w:val="32"/>
        </w:rPr>
        <w:t>INTRODUCTION</w:t>
      </w:r>
    </w:p>
    <w:p w14:paraId="21C40440" w14:textId="1FA43FCB" w:rsidR="00972B3A" w:rsidRDefault="00000000">
      <w:pPr>
        <w:spacing w:after="240" w:line="360" w:lineRule="auto"/>
        <w:jc w:val="both"/>
      </w:pPr>
      <w:r>
        <w:t xml:space="preserve">The term “Internet of Things” (IoT) was coined by Kevin Ashton, a British technology pioneer, in 1999 during a presentation to the management of Procter &amp; Gamble (P&amp;G), where he was working in brand management. While handling a cosmetics product line, Ashton noticed that one popular shade of lipstick was regularly missing from store shelves, even though the company’s records showed that stock was available in its warehouses. He </w:t>
      </w:r>
      <w:proofErr w:type="spellStart"/>
      <w:r>
        <w:t>realised</w:t>
      </w:r>
      <w:proofErr w:type="spellEnd"/>
      <w:r>
        <w:t xml:space="preserve"> that the real problem was not a shortage of products but a lack of accurate, real-time information about where the products </w:t>
      </w:r>
      <w:r w:rsidR="00E80281">
        <w:t>were</w:t>
      </w:r>
      <w:r>
        <w:t>.</w:t>
      </w:r>
      <w:r w:rsidR="00E80281">
        <w:t>[13][14]</w:t>
      </w:r>
    </w:p>
    <w:p w14:paraId="7A0CB53A" w14:textId="6687BC50" w:rsidR="00032358" w:rsidRDefault="00000000" w:rsidP="00923D80">
      <w:pPr>
        <w:spacing w:after="240" w:line="360" w:lineRule="auto"/>
        <w:jc w:val="both"/>
      </w:pPr>
      <w:r>
        <w:t xml:space="preserve">To solve this, Ashton proposed attaching small, low-cost Radio Frequency Identification (RFID) chips to products so that each item could be identified and tracked automatically over a network, without anyone counting it by hand. In the same year he co-founded the Auto-ID Center at the Massachusetts Institute of Technology (MIT) with Sanjay Sarma and David Brock, which researched how an electronic tag could be placed on every object so that it could be uniquely tracked in the most cost-effective way. His main goal was to let computers gather data about physical things on their own, using RFID and sensors, instead of depending on people to type it in, because human data entry is slow, limited and </w:t>
      </w:r>
      <w:proofErr w:type="gramStart"/>
      <w:r>
        <w:t>error-prone</w:t>
      </w:r>
      <w:proofErr w:type="gramEnd"/>
      <w:r>
        <w:t>. If computers could count and track everything automatically, organizations would always know what is in stock and when it needs to be reordered, greatly reducing waste, loss and cost. This idea of automatic, real-time stock tracking is the foundation of the Smart Inventory Management System studied in this seminar.</w:t>
      </w:r>
      <w:r w:rsidR="00923D80">
        <w:t xml:space="preserve"> </w:t>
      </w:r>
      <w:r w:rsidRPr="00923D80">
        <w:rPr>
          <w:rFonts w:cs="Times New Roman"/>
          <w:iCs/>
          <w:sz w:val="22"/>
        </w:rPr>
        <w:t>[</w:t>
      </w:r>
      <w:r w:rsidR="00E80281">
        <w:rPr>
          <w:rFonts w:cs="Times New Roman"/>
          <w:iCs/>
          <w:sz w:val="22"/>
        </w:rPr>
        <w:t>12][13]</w:t>
      </w:r>
      <w:r>
        <w:rPr>
          <w:rFonts w:cs="Times New Roman"/>
          <w:i/>
          <w:sz w:val="22"/>
        </w:rPr>
        <w:t>.</w:t>
      </w:r>
    </w:p>
    <w:p w14:paraId="5491683B" w14:textId="77777777" w:rsidR="00972B3A" w:rsidRDefault="00000000">
      <w:pPr>
        <w:spacing w:after="240" w:line="360" w:lineRule="auto"/>
        <w:jc w:val="both"/>
      </w:pPr>
      <w:r>
        <w:t xml:space="preserve">Inventory is the stock of raw materials, components, finished goods, consumables or equipment that an organization keeps </w:t>
      </w:r>
      <w:proofErr w:type="gramStart"/>
      <w:r>
        <w:t>in order to</w:t>
      </w:r>
      <w:proofErr w:type="gramEnd"/>
      <w:r>
        <w:t xml:space="preserve"> carry out its daily work. Whether it is a multinational warehouse, a supermarket, a hospital pharmacy or a college laboratory, every organization </w:t>
      </w:r>
      <w:proofErr w:type="gramStart"/>
      <w:r>
        <w:t>has to</w:t>
      </w:r>
      <w:proofErr w:type="gramEnd"/>
      <w:r>
        <w:t xml:space="preserve"> answer the same questions: what is in stock, where is it, how much will be needed, and when should it be reordered. Inventory management is the process of answering these questions accurately and at the lowest possible cost.</w:t>
      </w:r>
    </w:p>
    <w:p w14:paraId="04C6665C" w14:textId="3E74885C" w:rsidR="00032358" w:rsidRDefault="00000000" w:rsidP="00923D80">
      <w:pPr>
        <w:spacing w:after="240" w:line="360" w:lineRule="auto"/>
        <w:jc w:val="both"/>
      </w:pPr>
      <w:r>
        <w:t xml:space="preserve">Traditional inventory management depends on manual entry in registers or spreadsheets and periodic physical counting. These methods are slow, prone to human error and give no real-time picture of stock. As a result, organizations face two opposite problems at the same time: understocking, which stops work or loses sales, and overstocking, which blocks money, </w:t>
      </w:r>
      <w:r>
        <w:lastRenderedPageBreak/>
        <w:t>occupies space and causes wastage of perishable items. In laboratories and departments, equipment is often issued and returned without proper records, which leads to loss and misuse.</w:t>
      </w:r>
      <w:r>
        <w:rPr>
          <w:rFonts w:cs="Times New Roman"/>
          <w:i/>
          <w:sz w:val="22"/>
        </w:rPr>
        <w:t xml:space="preserve"> </w:t>
      </w:r>
      <w:r w:rsidR="00923D80" w:rsidRPr="00623321">
        <w:rPr>
          <w:rFonts w:cs="Times New Roman"/>
          <w:iCs/>
          <w:sz w:val="22"/>
        </w:rPr>
        <w:t>[</w:t>
      </w:r>
      <w:r w:rsidR="00E80281">
        <w:rPr>
          <w:rFonts w:cs="Times New Roman"/>
          <w:iCs/>
          <w:sz w:val="22"/>
        </w:rPr>
        <w:t xml:space="preserve">10, </w:t>
      </w:r>
      <w:proofErr w:type="gramStart"/>
      <w:r w:rsidR="00623321" w:rsidRPr="00623321">
        <w:rPr>
          <w:rFonts w:cs="Times New Roman"/>
          <w:iCs/>
          <w:sz w:val="22"/>
        </w:rPr>
        <w:t>p.</w:t>
      </w:r>
      <w:r w:rsidRPr="00623321">
        <w:rPr>
          <w:rFonts w:cs="Times New Roman"/>
          <w:iCs/>
          <w:sz w:val="22"/>
        </w:rPr>
        <w:t>2</w:t>
      </w:r>
      <w:r w:rsidR="00923D80" w:rsidRPr="00623321">
        <w:rPr>
          <w:rFonts w:cs="Times New Roman"/>
          <w:iCs/>
          <w:sz w:val="22"/>
        </w:rPr>
        <w:t>][</w:t>
      </w:r>
      <w:proofErr w:type="gramEnd"/>
      <w:r w:rsidR="00E80281">
        <w:rPr>
          <w:rFonts w:cs="Times New Roman"/>
          <w:iCs/>
          <w:sz w:val="22"/>
        </w:rPr>
        <w:t xml:space="preserve">11, </w:t>
      </w:r>
      <w:r w:rsidR="00623321" w:rsidRPr="00623321">
        <w:rPr>
          <w:rFonts w:cs="Times New Roman"/>
          <w:iCs/>
          <w:sz w:val="22"/>
        </w:rPr>
        <w:t>p.</w:t>
      </w:r>
      <w:r w:rsidRPr="00623321">
        <w:rPr>
          <w:rFonts w:cs="Times New Roman"/>
          <w:iCs/>
          <w:sz w:val="22"/>
        </w:rPr>
        <w:t>1729</w:t>
      </w:r>
      <w:r w:rsidR="00923D80" w:rsidRPr="00623321">
        <w:rPr>
          <w:rFonts w:cs="Times New Roman"/>
          <w:iCs/>
          <w:sz w:val="22"/>
        </w:rPr>
        <w:t>]</w:t>
      </w:r>
      <w:r>
        <w:rPr>
          <w:rFonts w:cs="Times New Roman"/>
          <w:i/>
          <w:sz w:val="22"/>
        </w:rPr>
        <w:t>.</w:t>
      </w:r>
    </w:p>
    <w:p w14:paraId="36E8589B" w14:textId="2F0CD1C2" w:rsidR="00032358" w:rsidRDefault="00000000" w:rsidP="00623321">
      <w:pPr>
        <w:spacing w:after="240" w:line="360" w:lineRule="auto"/>
        <w:jc w:val="both"/>
      </w:pPr>
      <w:r>
        <w:t>The Internet of Things (IoT) refers to a network of physical devices such as sensors, RFID readers and microcontrollers that collect data and send it over the internet. In inventory management, IoT devices can automatically identify items, measure stock levels on shelves and monitor storage conditions like temperature and humidity. This removes the need for manual counting and gives a live view of stock.</w:t>
      </w:r>
      <w:r w:rsidR="00623321" w:rsidRPr="00623321">
        <w:rPr>
          <w:iCs/>
        </w:rPr>
        <w:t xml:space="preserve"> </w:t>
      </w:r>
      <w:r w:rsidR="00623321" w:rsidRPr="00623321">
        <w:rPr>
          <w:rFonts w:cs="Times New Roman"/>
          <w:iCs/>
          <w:sz w:val="22"/>
        </w:rPr>
        <w:t>[</w:t>
      </w:r>
      <w:r w:rsidR="00E80281">
        <w:rPr>
          <w:rFonts w:cs="Times New Roman"/>
          <w:iCs/>
          <w:sz w:val="22"/>
        </w:rPr>
        <w:t xml:space="preserve">5, </w:t>
      </w:r>
      <w:r w:rsidR="00623321" w:rsidRPr="00623321">
        <w:rPr>
          <w:rFonts w:cs="Times New Roman"/>
          <w:iCs/>
          <w:sz w:val="22"/>
        </w:rPr>
        <w:t xml:space="preserve">p. </w:t>
      </w:r>
      <w:r w:rsidRPr="00623321">
        <w:rPr>
          <w:rFonts w:cs="Times New Roman"/>
          <w:iCs/>
          <w:sz w:val="22"/>
        </w:rPr>
        <w:t>685</w:t>
      </w:r>
      <w:r w:rsidR="00623321" w:rsidRPr="00623321">
        <w:rPr>
          <w:rFonts w:cs="Times New Roman"/>
          <w:iCs/>
          <w:sz w:val="22"/>
        </w:rPr>
        <w:t>]</w:t>
      </w:r>
      <w:r w:rsidRPr="00623321">
        <w:rPr>
          <w:rFonts w:cs="Times New Roman"/>
          <w:iCs/>
          <w:sz w:val="22"/>
        </w:rPr>
        <w:t xml:space="preserve"> </w:t>
      </w:r>
      <w:r w:rsidR="00623321" w:rsidRPr="00623321">
        <w:rPr>
          <w:rFonts w:cs="Times New Roman"/>
          <w:iCs/>
          <w:sz w:val="22"/>
        </w:rPr>
        <w:t>[</w:t>
      </w:r>
      <w:r w:rsidR="00E80281">
        <w:rPr>
          <w:rFonts w:cs="Times New Roman"/>
          <w:iCs/>
          <w:sz w:val="22"/>
        </w:rPr>
        <w:t xml:space="preserve">9, </w:t>
      </w:r>
      <w:r w:rsidR="00623321" w:rsidRPr="00623321">
        <w:rPr>
          <w:rFonts w:cs="Times New Roman"/>
          <w:iCs/>
          <w:sz w:val="22"/>
        </w:rPr>
        <w:t>p.1</w:t>
      </w:r>
      <w:r w:rsidR="00E80281">
        <w:rPr>
          <w:rFonts w:cs="Times New Roman"/>
          <w:iCs/>
          <w:sz w:val="22"/>
        </w:rPr>
        <w:t>-</w:t>
      </w:r>
      <w:r w:rsidRPr="00623321">
        <w:rPr>
          <w:rFonts w:cs="Times New Roman"/>
          <w:iCs/>
          <w:sz w:val="22"/>
        </w:rPr>
        <w:t>2</w:t>
      </w:r>
      <w:r w:rsidR="00623321" w:rsidRPr="00623321">
        <w:rPr>
          <w:rFonts w:cs="Times New Roman"/>
          <w:iCs/>
          <w:sz w:val="22"/>
        </w:rPr>
        <w:t>]</w:t>
      </w:r>
      <w:r>
        <w:rPr>
          <w:rFonts w:cs="Times New Roman"/>
          <w:i/>
          <w:sz w:val="22"/>
        </w:rPr>
        <w:t>.</w:t>
      </w:r>
    </w:p>
    <w:p w14:paraId="1CC7BF4B" w14:textId="6ADE123E" w:rsidR="00032358" w:rsidRDefault="00000000" w:rsidP="00623321">
      <w:pPr>
        <w:spacing w:after="240" w:line="360" w:lineRule="auto"/>
        <w:jc w:val="both"/>
      </w:pPr>
      <w:r>
        <w:t xml:space="preserve">Artificial Intelligence (AI) and Machine Learning (ML) add intelligence to this data. ML algorithms such as Linear Regression, Decision Tree, Random Forest, </w:t>
      </w:r>
      <w:proofErr w:type="spellStart"/>
      <w:r>
        <w:t>XGBoost</w:t>
      </w:r>
      <w:proofErr w:type="spellEnd"/>
      <w:r>
        <w:t xml:space="preserve"> and LSTM neural networks learn from past consumption or sales data and predict future demand. Using these predictions, the system can automatically calculate the reorder level and alert the user before stock runs out.</w:t>
      </w:r>
      <w:r w:rsidR="00623321">
        <w:t xml:space="preserve"> </w:t>
      </w:r>
      <w:r w:rsidR="00623321" w:rsidRPr="00623321">
        <w:t>[</w:t>
      </w:r>
      <w:r w:rsidR="00E80281">
        <w:t xml:space="preserve">1, </w:t>
      </w:r>
      <w:r w:rsidRPr="00623321">
        <w:rPr>
          <w:rFonts w:cs="Times New Roman"/>
          <w:sz w:val="22"/>
        </w:rPr>
        <w:t xml:space="preserve">p. </w:t>
      </w:r>
      <w:proofErr w:type="gramStart"/>
      <w:r w:rsidRPr="00623321">
        <w:rPr>
          <w:rFonts w:cs="Times New Roman"/>
          <w:sz w:val="22"/>
        </w:rPr>
        <w:t>39</w:t>
      </w:r>
      <w:r w:rsidR="00623321" w:rsidRPr="00623321">
        <w:rPr>
          <w:rFonts w:cs="Times New Roman"/>
          <w:sz w:val="22"/>
        </w:rPr>
        <w:t>]</w:t>
      </w:r>
      <w:r w:rsidR="00E80281">
        <w:rPr>
          <w:rFonts w:cs="Times New Roman"/>
          <w:sz w:val="22"/>
        </w:rPr>
        <w:t>[</w:t>
      </w:r>
      <w:proofErr w:type="gramEnd"/>
      <w:r w:rsidR="00E80281">
        <w:rPr>
          <w:rFonts w:cs="Times New Roman"/>
          <w:sz w:val="22"/>
        </w:rPr>
        <w:t>3, p.4]</w:t>
      </w:r>
      <w:r>
        <w:rPr>
          <w:rFonts w:cs="Times New Roman"/>
          <w:i/>
          <w:sz w:val="22"/>
        </w:rPr>
        <w:t>.</w:t>
      </w:r>
    </w:p>
    <w:p w14:paraId="3602639C" w14:textId="77777777" w:rsidR="00972B3A" w:rsidRDefault="00000000">
      <w:pPr>
        <w:spacing w:after="240" w:line="360" w:lineRule="auto"/>
        <w:jc w:val="both"/>
      </w:pPr>
      <w:r>
        <w:t>A simple analogy is a car with a fuel gauge and a navigation system. The fuel gauge (IoT sensors) tells the driver exactly how much fuel is left at any moment, and the navigation system (AI/ML) uses the route ahead to predict when and where the driver should refuel. Traditional inventory management is like driving without both and checking the tank by hand at every stop.</w:t>
      </w:r>
    </w:p>
    <w:p w14:paraId="14B41677" w14:textId="77777777" w:rsidR="00972B3A" w:rsidRDefault="00000000">
      <w:pPr>
        <w:spacing w:after="240" w:line="360" w:lineRule="auto"/>
        <w:jc w:val="both"/>
      </w:pPr>
      <w:r>
        <w:t>The aim of this seminar is to study how IoT and AI/ML are being used for inventory management at different scales, from large industries and supply chains to small departments, and to use these findings to propose a practical, low-cost Smart Inventory Management System that can be built as a diploma-level project.</w:t>
      </w:r>
    </w:p>
    <w:p w14:paraId="5BCE8EF2" w14:textId="77777777" w:rsidR="00972B3A" w:rsidRDefault="00000000">
      <w:r>
        <w:br w:type="page"/>
      </w:r>
    </w:p>
    <w:p w14:paraId="1E4ED134" w14:textId="77777777" w:rsidR="00EA41DC" w:rsidRDefault="00D92E0B" w:rsidP="00EA41DC">
      <w:pPr>
        <w:keepNext/>
        <w:spacing w:line="240" w:lineRule="auto"/>
        <w:jc w:val="center"/>
        <w:outlineLvl w:val="0"/>
        <w:rPr>
          <w:b/>
          <w:sz w:val="32"/>
        </w:rPr>
      </w:pPr>
      <w:r>
        <w:rPr>
          <w:b/>
          <w:sz w:val="32"/>
        </w:rPr>
        <w:lastRenderedPageBreak/>
        <w:t>CHAPTER 2</w:t>
      </w:r>
    </w:p>
    <w:p w14:paraId="50BC71F6" w14:textId="77777777" w:rsidR="00972B3A" w:rsidRDefault="00000000">
      <w:pPr>
        <w:keepNext/>
        <w:spacing w:after="360" w:line="240" w:lineRule="auto"/>
        <w:jc w:val="center"/>
        <w:outlineLvl w:val="0"/>
      </w:pPr>
      <w:r>
        <w:rPr>
          <w:b/>
          <w:sz w:val="32"/>
        </w:rPr>
        <w:t>LITERATURE REVIEW</w:t>
      </w:r>
    </w:p>
    <w:p w14:paraId="686CBB70" w14:textId="77777777" w:rsidR="00972B3A" w:rsidRDefault="00000000">
      <w:pPr>
        <w:spacing w:after="240" w:line="360" w:lineRule="auto"/>
        <w:jc w:val="both"/>
      </w:pPr>
      <w:r>
        <w:t>The research papers studied for this seminar are arranged from large industry to small department level, so that the use of IoT and AI/ML in inventory management can be compared across different scales.</w:t>
      </w:r>
    </w:p>
    <w:p w14:paraId="2E5FA60F" w14:textId="77777777" w:rsidR="00972B3A" w:rsidRDefault="00000000">
      <w:pPr>
        <w:keepNext/>
        <w:spacing w:after="80" w:line="360" w:lineRule="auto"/>
        <w:jc w:val="both"/>
      </w:pPr>
      <w:r>
        <w:rPr>
          <w:b/>
        </w:rPr>
        <w:t>1. Optimizing Supply Chain Logistics with IoT and Machine Learning: From Data Collection to Decision Making Based on Refined Battle Royale Optimizer Weighted Random Forest (Yu, 2025)</w:t>
      </w:r>
    </w:p>
    <w:p w14:paraId="0B64D0EA" w14:textId="7A115FF0" w:rsidR="00032358" w:rsidRDefault="00000000" w:rsidP="00623321">
      <w:pPr>
        <w:spacing w:after="240" w:line="360" w:lineRule="auto"/>
        <w:jc w:val="both"/>
      </w:pPr>
      <w:r>
        <w:t>This paper targets large-scale supply chain logistics. Real-time data collected through IoT sensors is used to optimize demand forecasting, inventory management and transportation planning. The author proposes a Weighted Random Forest model whose hyperparameters are tuned by a Refined Battle Royale Optimizer (RBRO-WRF). Using a Kaggle supply-chain dataset, the model achieved an MSE of 0.00324, RMSE of 0.05412 and MAPE of 3.41%, performing better than traditional forecasting approaches</w:t>
      </w:r>
      <w:r w:rsidR="00623321">
        <w:t xml:space="preserve">. </w:t>
      </w:r>
      <w:r w:rsidR="00623321" w:rsidRPr="00623321">
        <w:rPr>
          <w:rFonts w:cs="Times New Roman"/>
          <w:iCs/>
          <w:sz w:val="22"/>
        </w:rPr>
        <w:t>[</w:t>
      </w:r>
      <w:r w:rsidR="00E80281">
        <w:rPr>
          <w:rFonts w:cs="Times New Roman"/>
          <w:iCs/>
          <w:sz w:val="22"/>
        </w:rPr>
        <w:t xml:space="preserve">1, </w:t>
      </w:r>
      <w:proofErr w:type="gramStart"/>
      <w:r w:rsidR="00623321" w:rsidRPr="00623321">
        <w:rPr>
          <w:rFonts w:cs="Times New Roman"/>
          <w:iCs/>
          <w:sz w:val="22"/>
        </w:rPr>
        <w:t>p.</w:t>
      </w:r>
      <w:r w:rsidRPr="00623321">
        <w:rPr>
          <w:rFonts w:cs="Times New Roman"/>
          <w:iCs/>
          <w:sz w:val="22"/>
        </w:rPr>
        <w:t>39</w:t>
      </w:r>
      <w:r w:rsidR="00E80281">
        <w:rPr>
          <w:rFonts w:cs="Times New Roman"/>
          <w:iCs/>
          <w:sz w:val="22"/>
        </w:rPr>
        <w:t>,</w:t>
      </w:r>
      <w:r w:rsidR="00623321" w:rsidRPr="00623321">
        <w:rPr>
          <w:rFonts w:cs="Times New Roman"/>
          <w:iCs/>
          <w:sz w:val="22"/>
        </w:rPr>
        <w:t>p.</w:t>
      </w:r>
      <w:r w:rsidRPr="00623321">
        <w:rPr>
          <w:rFonts w:cs="Times New Roman"/>
          <w:iCs/>
          <w:sz w:val="22"/>
        </w:rPr>
        <w:t>4</w:t>
      </w:r>
      <w:r w:rsidR="00623321" w:rsidRPr="00623321">
        <w:rPr>
          <w:rFonts w:cs="Times New Roman"/>
          <w:iCs/>
          <w:sz w:val="22"/>
        </w:rPr>
        <w:t>2</w:t>
      </w:r>
      <w:r w:rsidR="00E80281">
        <w:rPr>
          <w:rFonts w:cs="Times New Roman"/>
          <w:iCs/>
          <w:sz w:val="22"/>
        </w:rPr>
        <w:t>,</w:t>
      </w:r>
      <w:r w:rsidR="00623321" w:rsidRPr="00623321">
        <w:rPr>
          <w:rFonts w:cs="Times New Roman"/>
          <w:iCs/>
          <w:sz w:val="22"/>
        </w:rPr>
        <w:t>p.</w:t>
      </w:r>
      <w:proofErr w:type="gramEnd"/>
      <w:r w:rsidRPr="00623321">
        <w:rPr>
          <w:rFonts w:cs="Times New Roman"/>
          <w:iCs/>
          <w:sz w:val="22"/>
        </w:rPr>
        <w:t>48</w:t>
      </w:r>
      <w:r w:rsidR="00623321" w:rsidRPr="00623321">
        <w:rPr>
          <w:rFonts w:cs="Times New Roman"/>
          <w:iCs/>
          <w:sz w:val="22"/>
        </w:rPr>
        <w:t>]</w:t>
      </w:r>
      <w:r>
        <w:rPr>
          <w:rFonts w:cs="Times New Roman"/>
          <w:i/>
          <w:sz w:val="22"/>
        </w:rPr>
        <w:t>.</w:t>
      </w:r>
    </w:p>
    <w:p w14:paraId="35AF62CC" w14:textId="77777777" w:rsidR="00972B3A" w:rsidRDefault="00000000">
      <w:pPr>
        <w:keepNext/>
        <w:spacing w:after="80" w:line="360" w:lineRule="auto"/>
        <w:jc w:val="both"/>
      </w:pPr>
      <w:r>
        <w:rPr>
          <w:b/>
        </w:rPr>
        <w:t>2. AI and IoT: A Future Perspective on Inventory Management (Singh and Adhikari, 2023)</w:t>
      </w:r>
    </w:p>
    <w:p w14:paraId="28EA6F5A" w14:textId="04E5E684" w:rsidR="00032358" w:rsidRPr="00623321" w:rsidRDefault="00000000" w:rsidP="00623321">
      <w:pPr>
        <w:spacing w:after="240" w:line="360" w:lineRule="auto"/>
        <w:jc w:val="both"/>
        <w:rPr>
          <w:rFonts w:cs="Times New Roman"/>
          <w:i/>
          <w:sz w:val="22"/>
        </w:rPr>
      </w:pPr>
      <w:r>
        <w:t>This is a review paper that studies how AI and IoT together can transform inventory management. It explains how IoT provides real-time tracking while AI provides predictive analytics and automated replenishment. It also discusses emerging trends such as edge computing and blockchain, and highlights challenges such as data privacy, security and the cost of technology. The paper recommends more practical, empirical studies across different industries.</w:t>
      </w:r>
      <w:r w:rsidR="00623321">
        <w:t xml:space="preserve"> </w:t>
      </w:r>
      <w:r w:rsidR="00623321" w:rsidRPr="00623321">
        <w:t>[</w:t>
      </w:r>
      <w:r w:rsidR="00E80281">
        <w:t xml:space="preserve">2, </w:t>
      </w:r>
      <w:r w:rsidRPr="00623321">
        <w:rPr>
          <w:rFonts w:cs="Times New Roman"/>
          <w:sz w:val="22"/>
        </w:rPr>
        <w:t>p.5</w:t>
      </w:r>
      <w:r w:rsidR="00E80281">
        <w:rPr>
          <w:rFonts w:cs="Times New Roman"/>
          <w:sz w:val="22"/>
        </w:rPr>
        <w:t xml:space="preserve">, </w:t>
      </w:r>
      <w:r w:rsidR="00623321" w:rsidRPr="00623321">
        <w:rPr>
          <w:rFonts w:cs="Times New Roman"/>
          <w:sz w:val="22"/>
        </w:rPr>
        <w:t>p.</w:t>
      </w:r>
      <w:r w:rsidRPr="00623321">
        <w:rPr>
          <w:rFonts w:cs="Times New Roman"/>
          <w:sz w:val="22"/>
        </w:rPr>
        <w:t>6</w:t>
      </w:r>
      <w:r w:rsidR="00623321" w:rsidRPr="00623321">
        <w:rPr>
          <w:rFonts w:cs="Times New Roman"/>
          <w:sz w:val="22"/>
        </w:rPr>
        <w:t>]</w:t>
      </w:r>
      <w:r>
        <w:rPr>
          <w:rFonts w:cs="Times New Roman"/>
          <w:i/>
          <w:sz w:val="22"/>
        </w:rPr>
        <w:t>.</w:t>
      </w:r>
    </w:p>
    <w:p w14:paraId="44BE98C0" w14:textId="77777777" w:rsidR="00972B3A" w:rsidRDefault="00000000">
      <w:pPr>
        <w:keepNext/>
        <w:spacing w:after="80" w:line="360" w:lineRule="auto"/>
        <w:jc w:val="both"/>
      </w:pPr>
      <w:r>
        <w:rPr>
          <w:b/>
        </w:rPr>
        <w:t>3. Inventory Management using Big Data and Internet of Things (Singh et al.)</w:t>
      </w:r>
    </w:p>
    <w:p w14:paraId="5EF6DB69" w14:textId="77777777" w:rsidR="00972B3A" w:rsidRDefault="00000000">
      <w:pPr>
        <w:spacing w:after="240" w:line="360" w:lineRule="auto"/>
        <w:jc w:val="both"/>
      </w:pPr>
      <w:r>
        <w:t xml:space="preserve">This review focuses on the food and restaurant industry, where items are perishable and consumption is high. The authors observe that small and medium businesses still use ad-hoc inventory methods compared to large enterprises. They </w:t>
      </w:r>
      <w:proofErr w:type="spellStart"/>
      <w:r>
        <w:t>analyse</w:t>
      </w:r>
      <w:proofErr w:type="spellEnd"/>
      <w:r>
        <w:t xml:space="preserve"> sales data of top-selling food items and compare Linear Regression, KNN, Decision Tree, </w:t>
      </w:r>
      <w:proofErr w:type="spellStart"/>
      <w:r>
        <w:t>XGBoost</w:t>
      </w:r>
      <w:proofErr w:type="spellEnd"/>
      <w:r>
        <w:t xml:space="preserve"> and Random Forest for forecasting. Random Forest performed best because its ensemble nature reduces overfitting and handles outliers well.</w:t>
      </w:r>
    </w:p>
    <w:p w14:paraId="677E65DB" w14:textId="77777777" w:rsidR="00972B3A" w:rsidRDefault="00000000">
      <w:pPr>
        <w:keepNext/>
        <w:spacing w:after="80" w:line="360" w:lineRule="auto"/>
        <w:jc w:val="both"/>
      </w:pPr>
      <w:r>
        <w:rPr>
          <w:b/>
        </w:rPr>
        <w:lastRenderedPageBreak/>
        <w:t>4. Smart Retail Inventory Management Using AI-Driven IoT (Bhatt and Nahar, 2025)</w:t>
      </w:r>
    </w:p>
    <w:p w14:paraId="3102F9CC" w14:textId="65382A30" w:rsidR="00032358" w:rsidRDefault="00000000" w:rsidP="00623321">
      <w:pPr>
        <w:spacing w:after="240" w:line="360" w:lineRule="auto"/>
        <w:jc w:val="both"/>
      </w:pPr>
      <w:r>
        <w:t>This paper proposes a framework for retail stores that combines smart sensors, RFID tags, cloud computing and AI. IoT devices such as smart shelves and RFID tags track stock in real time, the cloud stores data centrally, and machine learning techniques such as time-series forecasting, clustering and classification are used for demand forecasting and stock optimization. The paper also identifies research gaps in scalability, interoperability, data security and real-time processing.</w:t>
      </w:r>
      <w:r w:rsidR="00623321">
        <w:t xml:space="preserve"> </w:t>
      </w:r>
      <w:r w:rsidR="00623321" w:rsidRPr="00623321">
        <w:t>[</w:t>
      </w:r>
      <w:r w:rsidR="00E80281">
        <w:t xml:space="preserve">4, </w:t>
      </w:r>
      <w:r w:rsidRPr="00623321">
        <w:rPr>
          <w:rFonts w:cs="Times New Roman"/>
          <w:sz w:val="22"/>
        </w:rPr>
        <w:t>p. 35</w:t>
      </w:r>
      <w:r w:rsidR="00623321" w:rsidRPr="00623321">
        <w:rPr>
          <w:rFonts w:cs="Times New Roman"/>
          <w:sz w:val="22"/>
        </w:rPr>
        <w:t>]</w:t>
      </w:r>
      <w:r>
        <w:rPr>
          <w:rFonts w:cs="Times New Roman"/>
          <w:i/>
          <w:sz w:val="22"/>
        </w:rPr>
        <w:t>.</w:t>
      </w:r>
    </w:p>
    <w:p w14:paraId="5A35C42D" w14:textId="77777777" w:rsidR="00972B3A" w:rsidRDefault="00000000">
      <w:pPr>
        <w:keepNext/>
        <w:spacing w:after="80" w:line="360" w:lineRule="auto"/>
        <w:jc w:val="both"/>
      </w:pPr>
      <w:r>
        <w:rPr>
          <w:b/>
        </w:rPr>
        <w:t>5. Optimizing Resource Allocation in IoT for Improved Inventory Management (</w:t>
      </w:r>
      <w:proofErr w:type="spellStart"/>
      <w:r>
        <w:rPr>
          <w:b/>
        </w:rPr>
        <w:t>Kotru</w:t>
      </w:r>
      <w:proofErr w:type="spellEnd"/>
      <w:r>
        <w:rPr>
          <w:b/>
        </w:rPr>
        <w:t xml:space="preserve"> and Batra, 2024)</w:t>
      </w:r>
    </w:p>
    <w:p w14:paraId="5965AAD6" w14:textId="4AE16765" w:rsidR="00623321" w:rsidRDefault="00000000" w:rsidP="00623321">
      <w:pPr>
        <w:spacing w:after="240" w:line="360" w:lineRule="auto"/>
        <w:jc w:val="both"/>
      </w:pPr>
      <w:r>
        <w:t>This paper develops an inventory management system using IoT and a Wireless Sensor Network (WSN). A primary dataset of temperature, humidity and stock levels was collected from different locations. Decision Tree, Random Forest, Regression and an Ensemble model were trained on this data. The ensemble model achieved an accuracy of 93.75% with RMSE 0.25, MAE 0.0625 and MSE 0.625, outperforming conventional models.</w:t>
      </w:r>
      <w:r w:rsidR="00623321">
        <w:t xml:space="preserve"> [</w:t>
      </w:r>
      <w:r w:rsidR="00E80281">
        <w:t xml:space="preserve">5, </w:t>
      </w:r>
      <w:r w:rsidR="00623321">
        <w:t>p.700</w:t>
      </w:r>
      <w:r w:rsidR="00E80281">
        <w:t xml:space="preserve">, </w:t>
      </w:r>
      <w:r w:rsidR="00623321">
        <w:t>p.702]</w:t>
      </w:r>
    </w:p>
    <w:p w14:paraId="0AC92A7D" w14:textId="7641E7C7" w:rsidR="00972B3A" w:rsidRDefault="00000000" w:rsidP="00623321">
      <w:pPr>
        <w:spacing w:after="240" w:line="360" w:lineRule="auto"/>
        <w:jc w:val="both"/>
      </w:pPr>
      <w:r>
        <w:rPr>
          <w:b/>
        </w:rPr>
        <w:t>6. Development of an IoT-based Inventory Management Solution and Training Module using Smart Bins (</w:t>
      </w:r>
      <w:proofErr w:type="spellStart"/>
      <w:r>
        <w:rPr>
          <w:b/>
        </w:rPr>
        <w:t>Chukomin</w:t>
      </w:r>
      <w:proofErr w:type="spellEnd"/>
      <w:r>
        <w:rPr>
          <w:b/>
        </w:rPr>
        <w:t xml:space="preserve"> et al., 2023)</w:t>
      </w:r>
    </w:p>
    <w:p w14:paraId="71354DE5" w14:textId="4402DE08" w:rsidR="00032358" w:rsidRPr="00E80281" w:rsidRDefault="00000000" w:rsidP="00623321">
      <w:pPr>
        <w:spacing w:after="240" w:line="360" w:lineRule="auto"/>
        <w:jc w:val="both"/>
        <w:rPr>
          <w:bCs/>
          <w:iCs/>
        </w:rPr>
      </w:pPr>
      <w:r>
        <w:t xml:space="preserve">This work was implemented at Werk150, the learning factory of ESB Business School, Germany. Smart bins placed on weight mats measure the quantity of parts in each bin regardless of part shape, and additional sensors and buttons send data to an IoT hub. The data is </w:t>
      </w:r>
      <w:proofErr w:type="spellStart"/>
      <w:r>
        <w:t>analysed</w:t>
      </w:r>
      <w:proofErr w:type="spellEnd"/>
      <w:r>
        <w:t xml:space="preserve"> with AI-based algorithms and the Theory of Constraints (TOC) to find bottlenecks in material flow. A training module was also developed to teach students and industry visitors IoT-based inventory management.</w:t>
      </w:r>
      <w:r w:rsidR="00623321">
        <w:rPr>
          <w:rFonts w:cs="Times New Roman"/>
          <w:b/>
          <w:i/>
          <w:sz w:val="22"/>
        </w:rPr>
        <w:t xml:space="preserve"> </w:t>
      </w:r>
      <w:r w:rsidR="00E80281">
        <w:rPr>
          <w:rFonts w:cs="Times New Roman"/>
          <w:bCs/>
          <w:iCs/>
          <w:sz w:val="22"/>
        </w:rPr>
        <w:t>[6, p.1, p.4]</w:t>
      </w:r>
    </w:p>
    <w:p w14:paraId="24FA34AB" w14:textId="77777777" w:rsidR="00972B3A" w:rsidRDefault="00000000">
      <w:pPr>
        <w:keepNext/>
        <w:spacing w:after="80" w:line="360" w:lineRule="auto"/>
        <w:jc w:val="both"/>
      </w:pPr>
      <w:r>
        <w:rPr>
          <w:b/>
        </w:rPr>
        <w:t>7. Smart Inventory Management System using Machine Learning (Saxena et al., 2025)</w:t>
      </w:r>
    </w:p>
    <w:p w14:paraId="456947A0" w14:textId="77777777" w:rsidR="00623321" w:rsidRDefault="00000000" w:rsidP="00623321">
      <w:pPr>
        <w:spacing w:after="240" w:line="360" w:lineRule="auto"/>
        <w:jc w:val="both"/>
      </w:pPr>
      <w:r>
        <w:t xml:space="preserve">This paper proposes a system that predicts demand from historical sales data using the Random Forest algorithm and monitors stock in real time using IoT sensors, with data processed on a cloud platform. Deep learning models such as LSTM, </w:t>
      </w:r>
      <w:proofErr w:type="spellStart"/>
      <w:r>
        <w:t>BiLSTM</w:t>
      </w:r>
      <w:proofErr w:type="spellEnd"/>
      <w:r>
        <w:t xml:space="preserve"> and CNN-LSTM were also compared. The system sends automatic restocking notifications and </w:t>
      </w:r>
      <w:proofErr w:type="gramStart"/>
      <w:r>
        <w:t>reported</w:t>
      </w:r>
      <w:proofErr w:type="gramEnd"/>
      <w:r>
        <w:t xml:space="preserve"> about a 30% increase in inventory accuracy and a 25% reduction in costs compared to traditional methods.</w:t>
      </w:r>
    </w:p>
    <w:p w14:paraId="584226A9" w14:textId="2EE2948A" w:rsidR="00972B3A" w:rsidRDefault="00000000" w:rsidP="00623321">
      <w:pPr>
        <w:spacing w:after="240" w:line="360" w:lineRule="auto"/>
        <w:jc w:val="both"/>
      </w:pPr>
      <w:r>
        <w:rPr>
          <w:b/>
        </w:rPr>
        <w:lastRenderedPageBreak/>
        <w:t>8. An Advanced Inventory Management System Powered by IoT and AI for Real-Time Tracking and Optimization (Kamali et al., 2025)</w:t>
      </w:r>
    </w:p>
    <w:p w14:paraId="7CD20558" w14:textId="6B9424DA" w:rsidR="00972B3A" w:rsidRDefault="00000000">
      <w:pPr>
        <w:spacing w:after="240" w:line="360" w:lineRule="auto"/>
        <w:jc w:val="both"/>
      </w:pPr>
      <w:r>
        <w:t xml:space="preserve">This paper is aimed at small warehouses. Products carry QR codes containing their name, quantity and entry date, which are scanned by an ESP32-CAM module whenever a product enters or leaves the warehouse. The data is synchronized to a cloud database over Wi-Fi and shown on a web or mobile dashboard. AI algorithms are used for demand forecasting and restocking alerts. The authors highlight that the system is affordable and easy to scale for small </w:t>
      </w:r>
      <w:proofErr w:type="gramStart"/>
      <w:r>
        <w:t>companies.</w:t>
      </w:r>
      <w:r w:rsidR="00623321">
        <w:t>[</w:t>
      </w:r>
      <w:proofErr w:type="gramEnd"/>
      <w:r w:rsidR="00E80281">
        <w:t>8, p.a173, p.a.176</w:t>
      </w:r>
      <w:r w:rsidR="00623321">
        <w:t>]</w:t>
      </w:r>
    </w:p>
    <w:p w14:paraId="2213F24D" w14:textId="77777777" w:rsidR="00972B3A" w:rsidRDefault="00000000">
      <w:pPr>
        <w:keepNext/>
        <w:spacing w:after="80" w:line="360" w:lineRule="auto"/>
        <w:jc w:val="both"/>
      </w:pPr>
      <w:r>
        <w:rPr>
          <w:b/>
        </w:rPr>
        <w:t xml:space="preserve">9. IoT Application for Smart Inventory Management System Based on RFID (Bousselmi, </w:t>
      </w:r>
      <w:proofErr w:type="spellStart"/>
      <w:r>
        <w:rPr>
          <w:b/>
        </w:rPr>
        <w:t>Gannouni</w:t>
      </w:r>
      <w:proofErr w:type="spellEnd"/>
      <w:r>
        <w:rPr>
          <w:b/>
        </w:rPr>
        <w:t xml:space="preserve"> and Ouni)</w:t>
      </w:r>
    </w:p>
    <w:p w14:paraId="166F8B64" w14:textId="28164CC6" w:rsidR="00032358" w:rsidRDefault="00000000" w:rsidP="00623321">
      <w:pPr>
        <w:spacing w:after="240" w:line="360" w:lineRule="auto"/>
        <w:jc w:val="both"/>
      </w:pPr>
      <w:r>
        <w:t xml:space="preserve">This paper presents an RFID-based smart inventory system for industrial stores. RFID tags attached to items are read by an RC522 RFID module (13.56 MHz) connected to a Raspberry Pi 4. Incoming and outgoing stock movements are stored in a MySQL database and shown on a web application, which sends notifications when stock reaches the minimum threshold. The prototype improved inventory accuracy and reduced </w:t>
      </w:r>
      <w:proofErr w:type="spellStart"/>
      <w:r>
        <w:t>labour</w:t>
      </w:r>
      <w:proofErr w:type="spellEnd"/>
      <w:r>
        <w:t xml:space="preserve"> cost. The authors suggest adding AI for demand prediction as future </w:t>
      </w:r>
      <w:proofErr w:type="gramStart"/>
      <w:r>
        <w:t>work.</w:t>
      </w:r>
      <w:r w:rsidR="00623321">
        <w:t>[</w:t>
      </w:r>
      <w:proofErr w:type="gramEnd"/>
      <w:r w:rsidR="00E80281">
        <w:t>9, p.</w:t>
      </w:r>
      <w:r w:rsidR="00623321">
        <w:t>6]</w:t>
      </w:r>
    </w:p>
    <w:p w14:paraId="50433433" w14:textId="77777777" w:rsidR="00972B3A" w:rsidRDefault="00000000">
      <w:pPr>
        <w:keepNext/>
        <w:spacing w:after="80" w:line="360" w:lineRule="auto"/>
        <w:jc w:val="both"/>
      </w:pPr>
      <w:r>
        <w:rPr>
          <w:b/>
        </w:rPr>
        <w:t>10. Smart Inventory Management System (Reddy et al., 2025)</w:t>
      </w:r>
    </w:p>
    <w:p w14:paraId="44232A02" w14:textId="295BF1E1" w:rsidR="00623321" w:rsidRDefault="00000000" w:rsidP="00623321">
      <w:pPr>
        <w:spacing w:after="240" w:line="360" w:lineRule="auto"/>
        <w:jc w:val="both"/>
      </w:pPr>
      <w:r>
        <w:t xml:space="preserve">This paper describes a web-based Smart Inventory Management System (SIMS) built using Node.js, Express.js, EJS and MySQL. It automates stock tracking, sales and order records, and gives real-time updates and low-stock information through a simple user interface. The system reduces human error and paperwork. However, it does not use IoT devices or machine learning yet; the authors list AI-based demand forecasting and IoT integration as future </w:t>
      </w:r>
      <w:proofErr w:type="gramStart"/>
      <w:r>
        <w:t>improvements.</w:t>
      </w:r>
      <w:r w:rsidR="00E80281">
        <w:t>[</w:t>
      </w:r>
      <w:proofErr w:type="gramEnd"/>
      <w:r w:rsidR="00E80281">
        <w:t>10,</w:t>
      </w:r>
      <w:r w:rsidR="00623321">
        <w:t xml:space="preserve"> p.6]</w:t>
      </w:r>
    </w:p>
    <w:p w14:paraId="0D4EA43A" w14:textId="740A2465" w:rsidR="00972B3A" w:rsidRDefault="00000000" w:rsidP="00623321">
      <w:pPr>
        <w:spacing w:after="240" w:line="360" w:lineRule="auto"/>
        <w:jc w:val="both"/>
      </w:pPr>
      <w:r>
        <w:rPr>
          <w:b/>
        </w:rPr>
        <w:t>11. Optimizing Efficiency Using a Low-Cost RFID-Based Inventory Management System (Bandara, Simpson and Sun, 2024)</w:t>
      </w:r>
    </w:p>
    <w:p w14:paraId="7CB462FA" w14:textId="1F9ED115" w:rsidR="00032358" w:rsidRDefault="00000000" w:rsidP="00623321">
      <w:pPr>
        <w:spacing w:after="240" w:line="360" w:lineRule="auto"/>
        <w:jc w:val="both"/>
      </w:pPr>
      <w:r>
        <w:t xml:space="preserve">This paper presents a low-cost RFID-based system for tracking equipment in a research laboratory, which is the smallest scale covered in this review. Each item has a passive RFID tag, and MFRC522 readers connected to an ESP32-WROOM-32D microcontroller are placed at the storage area and the entrance door. Data is stored in a cloud MySQL database </w:t>
      </w:r>
      <w:r>
        <w:lastRenderedPageBreak/>
        <w:t>(</w:t>
      </w:r>
      <w:proofErr w:type="spellStart"/>
      <w:r>
        <w:t>Hostinger</w:t>
      </w:r>
      <w:proofErr w:type="spellEnd"/>
      <w:r>
        <w:t xml:space="preserve">) and accessed through a GUI to add, search, issue and return items and view their history. This improves accountability and reduces loss of lab </w:t>
      </w:r>
      <w:proofErr w:type="gramStart"/>
      <w:r>
        <w:t>equipment.</w:t>
      </w:r>
      <w:r w:rsidR="00623321" w:rsidRPr="00623321">
        <w:t>[</w:t>
      </w:r>
      <w:proofErr w:type="gramEnd"/>
      <w:r w:rsidR="00E80281">
        <w:rPr>
          <w:rFonts w:cs="Times New Roman"/>
          <w:sz w:val="22"/>
        </w:rPr>
        <w:t>11, p.</w:t>
      </w:r>
      <w:r w:rsidRPr="00623321">
        <w:rPr>
          <w:rFonts w:cs="Times New Roman"/>
          <w:sz w:val="22"/>
        </w:rPr>
        <w:t>1733</w:t>
      </w:r>
      <w:r w:rsidR="00623321" w:rsidRPr="00623321">
        <w:rPr>
          <w:rFonts w:cs="Times New Roman"/>
          <w:sz w:val="22"/>
        </w:rPr>
        <w:t>]</w:t>
      </w:r>
      <w:r>
        <w:rPr>
          <w:rFonts w:cs="Times New Roman"/>
          <w:i/>
          <w:sz w:val="22"/>
        </w:rPr>
        <w:t>.</w:t>
      </w:r>
    </w:p>
    <w:p w14:paraId="2F46057C" w14:textId="77777777" w:rsidR="00972B3A" w:rsidRDefault="00000000" w:rsidP="00923D80">
      <w:pPr>
        <w:jc w:val="center"/>
      </w:pPr>
      <w:r>
        <w:br w:type="page"/>
      </w:r>
      <w:r>
        <w:rPr>
          <w:b/>
        </w:rPr>
        <w:lastRenderedPageBreak/>
        <w:t>Table No. 2.1:</w:t>
      </w:r>
      <w:r>
        <w:t xml:space="preserve"> Literature Review</w:t>
      </w:r>
    </w:p>
    <w:tbl>
      <w:tblPr>
        <w:tblStyle w:val="TableGrid"/>
        <w:tblW w:w="9028" w:type="dxa"/>
        <w:jc w:val="center"/>
        <w:tblLayout w:type="fixed"/>
        <w:tblLook w:val="04A0" w:firstRow="1" w:lastRow="0" w:firstColumn="1" w:lastColumn="0" w:noHBand="0" w:noVBand="1"/>
      </w:tblPr>
      <w:tblGrid>
        <w:gridCol w:w="647"/>
        <w:gridCol w:w="1656"/>
        <w:gridCol w:w="1800"/>
        <w:gridCol w:w="1440"/>
        <w:gridCol w:w="1656"/>
        <w:gridCol w:w="1829"/>
      </w:tblGrid>
      <w:tr w:rsidR="00972B3A" w14:paraId="269726E5" w14:textId="77777777">
        <w:trPr>
          <w:cantSplit/>
          <w:tblHeader/>
          <w:jc w:val="center"/>
        </w:trPr>
        <w:tc>
          <w:tcPr>
            <w:tcW w:w="648" w:type="dxa"/>
            <w:shd w:val="clear" w:color="auto" w:fill="FFFFFF"/>
            <w:vAlign w:val="center"/>
          </w:tcPr>
          <w:p w14:paraId="2C4D38D8" w14:textId="77777777" w:rsidR="00972B3A" w:rsidRDefault="00000000">
            <w:pPr>
              <w:spacing w:before="40" w:after="40"/>
              <w:jc w:val="center"/>
            </w:pPr>
            <w:r>
              <w:rPr>
                <w:b/>
                <w:sz w:val="20"/>
              </w:rPr>
              <w:t>Sr. No.</w:t>
            </w:r>
          </w:p>
        </w:tc>
        <w:tc>
          <w:tcPr>
            <w:tcW w:w="1656" w:type="dxa"/>
            <w:shd w:val="clear" w:color="auto" w:fill="FFFFFF"/>
            <w:vAlign w:val="center"/>
          </w:tcPr>
          <w:p w14:paraId="298A854C" w14:textId="77777777" w:rsidR="00972B3A" w:rsidRDefault="00000000">
            <w:pPr>
              <w:spacing w:before="40" w:after="40"/>
              <w:jc w:val="center"/>
            </w:pPr>
            <w:r>
              <w:rPr>
                <w:b/>
                <w:sz w:val="20"/>
              </w:rPr>
              <w:t>Approach Type</w:t>
            </w:r>
          </w:p>
        </w:tc>
        <w:tc>
          <w:tcPr>
            <w:tcW w:w="1800" w:type="dxa"/>
            <w:shd w:val="clear" w:color="auto" w:fill="FFFFFF"/>
            <w:vAlign w:val="center"/>
          </w:tcPr>
          <w:p w14:paraId="42286B62" w14:textId="77777777" w:rsidR="00972B3A" w:rsidRDefault="00000000">
            <w:pPr>
              <w:spacing w:before="40" w:after="40"/>
              <w:jc w:val="center"/>
            </w:pPr>
            <w:r>
              <w:rPr>
                <w:b/>
                <w:sz w:val="20"/>
              </w:rPr>
              <w:t>Technologies Used</w:t>
            </w:r>
          </w:p>
        </w:tc>
        <w:tc>
          <w:tcPr>
            <w:tcW w:w="1440" w:type="dxa"/>
            <w:shd w:val="clear" w:color="auto" w:fill="FFFFFF"/>
            <w:vAlign w:val="center"/>
          </w:tcPr>
          <w:p w14:paraId="23AC5FFA" w14:textId="77777777" w:rsidR="00972B3A" w:rsidRDefault="00000000">
            <w:pPr>
              <w:spacing w:before="40" w:after="40"/>
              <w:jc w:val="center"/>
            </w:pPr>
            <w:r>
              <w:rPr>
                <w:b/>
                <w:sz w:val="20"/>
              </w:rPr>
              <w:t>Dataset</w:t>
            </w:r>
          </w:p>
        </w:tc>
        <w:tc>
          <w:tcPr>
            <w:tcW w:w="1656" w:type="dxa"/>
            <w:shd w:val="clear" w:color="auto" w:fill="FFFFFF"/>
            <w:vAlign w:val="center"/>
          </w:tcPr>
          <w:p w14:paraId="26EAB757" w14:textId="77777777" w:rsidR="00972B3A" w:rsidRDefault="00000000">
            <w:pPr>
              <w:spacing w:before="40" w:after="40"/>
              <w:jc w:val="center"/>
            </w:pPr>
            <w:r>
              <w:rPr>
                <w:b/>
                <w:sz w:val="20"/>
              </w:rPr>
              <w:t>Key Objective</w:t>
            </w:r>
          </w:p>
        </w:tc>
        <w:tc>
          <w:tcPr>
            <w:tcW w:w="1829" w:type="dxa"/>
            <w:shd w:val="clear" w:color="auto" w:fill="FFFFFF"/>
            <w:vAlign w:val="center"/>
          </w:tcPr>
          <w:p w14:paraId="15883CF4" w14:textId="77777777" w:rsidR="00972B3A" w:rsidRDefault="00000000">
            <w:pPr>
              <w:spacing w:before="40" w:after="40"/>
              <w:jc w:val="center"/>
            </w:pPr>
            <w:r>
              <w:rPr>
                <w:b/>
                <w:sz w:val="20"/>
              </w:rPr>
              <w:t>Limitations</w:t>
            </w:r>
          </w:p>
        </w:tc>
      </w:tr>
      <w:tr w:rsidR="00972B3A" w14:paraId="21EB1A7E" w14:textId="77777777">
        <w:trPr>
          <w:cantSplit/>
          <w:jc w:val="center"/>
        </w:trPr>
        <w:tc>
          <w:tcPr>
            <w:tcW w:w="648" w:type="dxa"/>
            <w:vAlign w:val="center"/>
          </w:tcPr>
          <w:p w14:paraId="0FBBF942" w14:textId="77777777" w:rsidR="00972B3A" w:rsidRDefault="00000000">
            <w:pPr>
              <w:spacing w:before="40" w:after="40"/>
              <w:jc w:val="center"/>
            </w:pPr>
            <w:r>
              <w:rPr>
                <w:sz w:val="20"/>
              </w:rPr>
              <w:t>1</w:t>
            </w:r>
          </w:p>
        </w:tc>
        <w:tc>
          <w:tcPr>
            <w:tcW w:w="1656" w:type="dxa"/>
            <w:vAlign w:val="center"/>
          </w:tcPr>
          <w:p w14:paraId="39561931" w14:textId="77777777" w:rsidR="00972B3A" w:rsidRDefault="00000000">
            <w:pPr>
              <w:spacing w:before="40" w:after="40"/>
              <w:jc w:val="both"/>
            </w:pPr>
            <w:r>
              <w:rPr>
                <w:sz w:val="20"/>
              </w:rPr>
              <w:t>Large-scale supply-chain demand forecasting using an optimized Weighted Random Forest (RBRO-WRF).</w:t>
            </w:r>
          </w:p>
        </w:tc>
        <w:tc>
          <w:tcPr>
            <w:tcW w:w="1800" w:type="dxa"/>
            <w:vAlign w:val="center"/>
          </w:tcPr>
          <w:p w14:paraId="371139D4" w14:textId="77777777" w:rsidR="00972B3A" w:rsidRDefault="00000000">
            <w:pPr>
              <w:spacing w:before="40" w:after="40"/>
              <w:jc w:val="both"/>
            </w:pPr>
            <w:r>
              <w:rPr>
                <w:sz w:val="20"/>
              </w:rPr>
              <w:t>IoT sensors; Python; Weighted Random Forest; Refined Battle Royale Optimizer; min-max and z-score normalization.</w:t>
            </w:r>
          </w:p>
        </w:tc>
        <w:tc>
          <w:tcPr>
            <w:tcW w:w="1440" w:type="dxa"/>
            <w:vAlign w:val="center"/>
          </w:tcPr>
          <w:p w14:paraId="2AE4495E" w14:textId="77777777" w:rsidR="00972B3A" w:rsidRDefault="00000000">
            <w:pPr>
              <w:spacing w:before="40" w:after="40"/>
              <w:jc w:val="both"/>
            </w:pPr>
            <w:r>
              <w:rPr>
                <w:sz w:val="20"/>
              </w:rPr>
              <w:t>Supply-chain dataset from Kaggle.</w:t>
            </w:r>
          </w:p>
        </w:tc>
        <w:tc>
          <w:tcPr>
            <w:tcW w:w="1656" w:type="dxa"/>
            <w:vAlign w:val="center"/>
          </w:tcPr>
          <w:p w14:paraId="12DF5C57" w14:textId="77777777" w:rsidR="00972B3A" w:rsidRDefault="00000000">
            <w:pPr>
              <w:spacing w:before="40" w:after="40"/>
              <w:jc w:val="both"/>
            </w:pPr>
            <w:r>
              <w:rPr>
                <w:sz w:val="20"/>
              </w:rPr>
              <w:t>Predict demand volume accurately to improve inventory and transport decisions in SC logistics.</w:t>
            </w:r>
          </w:p>
        </w:tc>
        <w:tc>
          <w:tcPr>
            <w:tcW w:w="1829" w:type="dxa"/>
            <w:vAlign w:val="center"/>
          </w:tcPr>
          <w:p w14:paraId="1DE62A22" w14:textId="77777777" w:rsidR="00972B3A" w:rsidRDefault="00000000">
            <w:pPr>
              <w:spacing w:before="40" w:after="40"/>
              <w:jc w:val="both"/>
            </w:pPr>
            <w:r>
              <w:rPr>
                <w:sz w:val="20"/>
              </w:rPr>
              <w:t xml:space="preserve">Risk of overfitting due to complex, sparse SC data; high computational demand; generalization to other demand patterns </w:t>
            </w:r>
            <w:proofErr w:type="gramStart"/>
            <w:r>
              <w:rPr>
                <w:sz w:val="20"/>
              </w:rPr>
              <w:t>is</w:t>
            </w:r>
            <w:proofErr w:type="gramEnd"/>
            <w:r>
              <w:rPr>
                <w:sz w:val="20"/>
              </w:rPr>
              <w:t xml:space="preserve"> not proven.</w:t>
            </w:r>
          </w:p>
        </w:tc>
      </w:tr>
      <w:tr w:rsidR="00972B3A" w14:paraId="16D5E3CE" w14:textId="77777777">
        <w:trPr>
          <w:cantSplit/>
          <w:jc w:val="center"/>
        </w:trPr>
        <w:tc>
          <w:tcPr>
            <w:tcW w:w="648" w:type="dxa"/>
            <w:vAlign w:val="center"/>
          </w:tcPr>
          <w:p w14:paraId="536419D5" w14:textId="77777777" w:rsidR="00972B3A" w:rsidRDefault="00000000">
            <w:pPr>
              <w:spacing w:before="40" w:after="40"/>
              <w:jc w:val="center"/>
            </w:pPr>
            <w:r>
              <w:rPr>
                <w:sz w:val="20"/>
              </w:rPr>
              <w:t>2</w:t>
            </w:r>
          </w:p>
        </w:tc>
        <w:tc>
          <w:tcPr>
            <w:tcW w:w="1656" w:type="dxa"/>
            <w:vAlign w:val="center"/>
          </w:tcPr>
          <w:p w14:paraId="423FD3D9" w14:textId="77777777" w:rsidR="00972B3A" w:rsidRDefault="00000000">
            <w:pPr>
              <w:spacing w:before="40" w:after="40"/>
              <w:jc w:val="both"/>
            </w:pPr>
            <w:r>
              <w:rPr>
                <w:sz w:val="20"/>
              </w:rPr>
              <w:t>Review / survey of AI and IoT integration in inventory management.</w:t>
            </w:r>
          </w:p>
        </w:tc>
        <w:tc>
          <w:tcPr>
            <w:tcW w:w="1800" w:type="dxa"/>
            <w:vAlign w:val="center"/>
          </w:tcPr>
          <w:p w14:paraId="25AF1303" w14:textId="77777777" w:rsidR="00972B3A" w:rsidRDefault="00000000">
            <w:pPr>
              <w:spacing w:before="40" w:after="40"/>
              <w:jc w:val="both"/>
            </w:pPr>
            <w:r>
              <w:rPr>
                <w:sz w:val="20"/>
              </w:rPr>
              <w:t>AI, ML, IoT, edge computing, blockchain (discussed, not implemented).</w:t>
            </w:r>
          </w:p>
        </w:tc>
        <w:tc>
          <w:tcPr>
            <w:tcW w:w="1440" w:type="dxa"/>
            <w:vAlign w:val="center"/>
          </w:tcPr>
          <w:p w14:paraId="48791223" w14:textId="77777777" w:rsidR="00972B3A" w:rsidRDefault="00000000">
            <w:pPr>
              <w:spacing w:before="40" w:after="40"/>
              <w:jc w:val="both"/>
            </w:pPr>
            <w:r>
              <w:rPr>
                <w:sz w:val="20"/>
              </w:rPr>
              <w:t>No dataset; based on literature review.</w:t>
            </w:r>
          </w:p>
        </w:tc>
        <w:tc>
          <w:tcPr>
            <w:tcW w:w="1656" w:type="dxa"/>
            <w:vAlign w:val="center"/>
          </w:tcPr>
          <w:p w14:paraId="67B99D75" w14:textId="77777777" w:rsidR="00972B3A" w:rsidRDefault="00000000">
            <w:pPr>
              <w:spacing w:before="40" w:after="40"/>
              <w:jc w:val="both"/>
            </w:pPr>
            <w:r>
              <w:rPr>
                <w:sz w:val="20"/>
              </w:rPr>
              <w:t>Give a future perspective on real-time tracking, predictive analytics and automated replenishment.</w:t>
            </w:r>
          </w:p>
        </w:tc>
        <w:tc>
          <w:tcPr>
            <w:tcW w:w="1829" w:type="dxa"/>
            <w:vAlign w:val="center"/>
          </w:tcPr>
          <w:p w14:paraId="56DA7C0D" w14:textId="77777777" w:rsidR="00972B3A" w:rsidRDefault="00000000">
            <w:pPr>
              <w:spacing w:before="40" w:after="40"/>
              <w:jc w:val="both"/>
            </w:pPr>
            <w:r>
              <w:rPr>
                <w:sz w:val="20"/>
              </w:rPr>
              <w:t>Purely theoretical; no implementation or experimental results; empirical validation needed.</w:t>
            </w:r>
          </w:p>
        </w:tc>
      </w:tr>
      <w:tr w:rsidR="00972B3A" w14:paraId="0A7EB3B0" w14:textId="77777777">
        <w:trPr>
          <w:cantSplit/>
          <w:jc w:val="center"/>
        </w:trPr>
        <w:tc>
          <w:tcPr>
            <w:tcW w:w="648" w:type="dxa"/>
            <w:vAlign w:val="center"/>
          </w:tcPr>
          <w:p w14:paraId="26910A96" w14:textId="77777777" w:rsidR="00972B3A" w:rsidRDefault="00000000">
            <w:pPr>
              <w:spacing w:before="40" w:after="40"/>
              <w:jc w:val="center"/>
            </w:pPr>
            <w:r>
              <w:rPr>
                <w:sz w:val="20"/>
              </w:rPr>
              <w:t>3</w:t>
            </w:r>
          </w:p>
        </w:tc>
        <w:tc>
          <w:tcPr>
            <w:tcW w:w="1656" w:type="dxa"/>
            <w:vAlign w:val="center"/>
          </w:tcPr>
          <w:p w14:paraId="254FF18A" w14:textId="77777777" w:rsidR="00972B3A" w:rsidRDefault="00000000">
            <w:pPr>
              <w:spacing w:before="40" w:after="40"/>
              <w:jc w:val="both"/>
            </w:pPr>
            <w:r>
              <w:rPr>
                <w:sz w:val="20"/>
              </w:rPr>
              <w:t>Review with comparative ML forecasting for the food and restaurant industry.</w:t>
            </w:r>
          </w:p>
        </w:tc>
        <w:tc>
          <w:tcPr>
            <w:tcW w:w="1800" w:type="dxa"/>
            <w:vAlign w:val="center"/>
          </w:tcPr>
          <w:p w14:paraId="06F1F4D5" w14:textId="77777777" w:rsidR="00972B3A" w:rsidRDefault="00000000">
            <w:pPr>
              <w:spacing w:before="40" w:after="40"/>
              <w:jc w:val="both"/>
            </w:pPr>
            <w:r>
              <w:rPr>
                <w:sz w:val="20"/>
              </w:rPr>
              <w:t xml:space="preserve">IoT, Big Data analytics; Linear Regression, KNN, Decision Tree, </w:t>
            </w:r>
            <w:proofErr w:type="spellStart"/>
            <w:r>
              <w:rPr>
                <w:sz w:val="20"/>
              </w:rPr>
              <w:t>XGBoost</w:t>
            </w:r>
            <w:proofErr w:type="spellEnd"/>
            <w:r>
              <w:rPr>
                <w:sz w:val="20"/>
              </w:rPr>
              <w:t>, Random Forest.</w:t>
            </w:r>
          </w:p>
        </w:tc>
        <w:tc>
          <w:tcPr>
            <w:tcW w:w="1440" w:type="dxa"/>
            <w:vAlign w:val="center"/>
          </w:tcPr>
          <w:p w14:paraId="0B4A3D9D" w14:textId="77777777" w:rsidR="00972B3A" w:rsidRDefault="00000000">
            <w:pPr>
              <w:spacing w:before="40" w:after="40"/>
              <w:jc w:val="both"/>
            </w:pPr>
            <w:r>
              <w:rPr>
                <w:sz w:val="20"/>
              </w:rPr>
              <w:t xml:space="preserve">Sales data of </w:t>
            </w:r>
            <w:proofErr w:type="gramStart"/>
            <w:r>
              <w:rPr>
                <w:sz w:val="20"/>
              </w:rPr>
              <w:t>top-selling</w:t>
            </w:r>
            <w:proofErr w:type="gramEnd"/>
            <w:r>
              <w:rPr>
                <w:sz w:val="20"/>
              </w:rPr>
              <w:t xml:space="preserve"> items from food outlets.</w:t>
            </w:r>
          </w:p>
        </w:tc>
        <w:tc>
          <w:tcPr>
            <w:tcW w:w="1656" w:type="dxa"/>
            <w:vAlign w:val="center"/>
          </w:tcPr>
          <w:p w14:paraId="3A2A6649" w14:textId="77777777" w:rsidR="00972B3A" w:rsidRDefault="00000000">
            <w:pPr>
              <w:spacing w:before="40" w:after="40"/>
              <w:jc w:val="both"/>
            </w:pPr>
            <w:r>
              <w:rPr>
                <w:sz w:val="20"/>
              </w:rPr>
              <w:t>Address overstocking and understocking of perishable food items using real-time data and forecasting.</w:t>
            </w:r>
          </w:p>
        </w:tc>
        <w:tc>
          <w:tcPr>
            <w:tcW w:w="1829" w:type="dxa"/>
            <w:vAlign w:val="center"/>
          </w:tcPr>
          <w:p w14:paraId="07A2C57B" w14:textId="77777777" w:rsidR="00972B3A" w:rsidRDefault="00000000">
            <w:pPr>
              <w:spacing w:before="40" w:after="40"/>
              <w:jc w:val="both"/>
            </w:pPr>
            <w:r>
              <w:rPr>
                <w:sz w:val="20"/>
              </w:rPr>
              <w:t>Limited to one sector; implementation challenges (cost, data quality, adoption by small outlets) remain.</w:t>
            </w:r>
          </w:p>
        </w:tc>
      </w:tr>
      <w:tr w:rsidR="00972B3A" w14:paraId="028C413C" w14:textId="77777777">
        <w:trPr>
          <w:cantSplit/>
          <w:jc w:val="center"/>
        </w:trPr>
        <w:tc>
          <w:tcPr>
            <w:tcW w:w="648" w:type="dxa"/>
            <w:vAlign w:val="center"/>
          </w:tcPr>
          <w:p w14:paraId="39C01CA9" w14:textId="77777777" w:rsidR="00972B3A" w:rsidRDefault="00000000">
            <w:pPr>
              <w:spacing w:before="40" w:after="40"/>
              <w:jc w:val="center"/>
            </w:pPr>
            <w:r>
              <w:rPr>
                <w:sz w:val="20"/>
              </w:rPr>
              <w:t>4</w:t>
            </w:r>
          </w:p>
        </w:tc>
        <w:tc>
          <w:tcPr>
            <w:tcW w:w="1656" w:type="dxa"/>
            <w:vAlign w:val="center"/>
          </w:tcPr>
          <w:p w14:paraId="1A18624D" w14:textId="77777777" w:rsidR="00972B3A" w:rsidRDefault="00000000">
            <w:pPr>
              <w:spacing w:before="40" w:after="40"/>
              <w:jc w:val="both"/>
            </w:pPr>
            <w:r>
              <w:rPr>
                <w:sz w:val="20"/>
              </w:rPr>
              <w:t>Conceptual framework for retail combining IoT, AI and cloud.</w:t>
            </w:r>
          </w:p>
        </w:tc>
        <w:tc>
          <w:tcPr>
            <w:tcW w:w="1800" w:type="dxa"/>
            <w:vAlign w:val="center"/>
          </w:tcPr>
          <w:p w14:paraId="347FF4D2" w14:textId="77777777" w:rsidR="00972B3A" w:rsidRDefault="00000000">
            <w:pPr>
              <w:spacing w:before="40" w:after="40"/>
              <w:jc w:val="both"/>
            </w:pPr>
            <w:r>
              <w:rPr>
                <w:sz w:val="20"/>
              </w:rPr>
              <w:t>Smart shelves, RFID tags, environmental sensors, cloud platforms, edge computing; time-series forecasting, clustering, classification.</w:t>
            </w:r>
          </w:p>
        </w:tc>
        <w:tc>
          <w:tcPr>
            <w:tcW w:w="1440" w:type="dxa"/>
            <w:vAlign w:val="center"/>
          </w:tcPr>
          <w:p w14:paraId="2BDFF5C1" w14:textId="77777777" w:rsidR="00972B3A" w:rsidRDefault="00000000">
            <w:pPr>
              <w:spacing w:before="40" w:after="40"/>
              <w:jc w:val="both"/>
            </w:pPr>
            <w:r>
              <w:rPr>
                <w:sz w:val="20"/>
              </w:rPr>
              <w:t>Publicly available and synthetic datasets (proposed).</w:t>
            </w:r>
          </w:p>
        </w:tc>
        <w:tc>
          <w:tcPr>
            <w:tcW w:w="1656" w:type="dxa"/>
            <w:vAlign w:val="center"/>
          </w:tcPr>
          <w:p w14:paraId="49E3C24E" w14:textId="77777777" w:rsidR="00972B3A" w:rsidRDefault="00000000">
            <w:pPr>
              <w:spacing w:before="40" w:after="40"/>
              <w:jc w:val="both"/>
            </w:pPr>
            <w:r>
              <w:rPr>
                <w:sz w:val="20"/>
              </w:rPr>
              <w:t>Real-time stock tracking and AI-based demand forecasting to reduce stock-outs and losses in retail.</w:t>
            </w:r>
          </w:p>
        </w:tc>
        <w:tc>
          <w:tcPr>
            <w:tcW w:w="1829" w:type="dxa"/>
            <w:vAlign w:val="center"/>
          </w:tcPr>
          <w:p w14:paraId="41A21855" w14:textId="77777777" w:rsidR="00972B3A" w:rsidRDefault="00000000">
            <w:pPr>
              <w:spacing w:before="40" w:after="40"/>
              <w:jc w:val="both"/>
            </w:pPr>
            <w:r>
              <w:rPr>
                <w:sz w:val="20"/>
              </w:rPr>
              <w:t>Mostly a proposed framework; issues of interoperability, scalability, data security and ethics not solved.</w:t>
            </w:r>
          </w:p>
        </w:tc>
      </w:tr>
      <w:tr w:rsidR="00972B3A" w14:paraId="5B9CFA7E" w14:textId="77777777">
        <w:trPr>
          <w:cantSplit/>
          <w:jc w:val="center"/>
        </w:trPr>
        <w:tc>
          <w:tcPr>
            <w:tcW w:w="648" w:type="dxa"/>
            <w:vAlign w:val="center"/>
          </w:tcPr>
          <w:p w14:paraId="59AF51CB" w14:textId="77777777" w:rsidR="00972B3A" w:rsidRDefault="00000000">
            <w:pPr>
              <w:spacing w:before="40" w:after="40"/>
              <w:jc w:val="center"/>
            </w:pPr>
            <w:r>
              <w:rPr>
                <w:sz w:val="20"/>
              </w:rPr>
              <w:t>5</w:t>
            </w:r>
          </w:p>
        </w:tc>
        <w:tc>
          <w:tcPr>
            <w:tcW w:w="1656" w:type="dxa"/>
            <w:vAlign w:val="center"/>
          </w:tcPr>
          <w:p w14:paraId="35E1BF07" w14:textId="77777777" w:rsidR="00972B3A" w:rsidRDefault="00000000">
            <w:pPr>
              <w:spacing w:before="40" w:after="40"/>
              <w:jc w:val="both"/>
            </w:pPr>
            <w:r>
              <w:rPr>
                <w:sz w:val="20"/>
              </w:rPr>
              <w:t>IoT + Wireless Sensor Network system with ML and ensemble models.</w:t>
            </w:r>
          </w:p>
        </w:tc>
        <w:tc>
          <w:tcPr>
            <w:tcW w:w="1800" w:type="dxa"/>
            <w:vAlign w:val="center"/>
          </w:tcPr>
          <w:p w14:paraId="306A37B3" w14:textId="77777777" w:rsidR="00972B3A" w:rsidRDefault="00000000">
            <w:pPr>
              <w:spacing w:before="40" w:after="40"/>
              <w:jc w:val="both"/>
            </w:pPr>
            <w:r>
              <w:rPr>
                <w:sz w:val="20"/>
              </w:rPr>
              <w:t>WSN sensors, Raspberry Pi 4B, MQTT, AWS IoT Core, Python (pandas); Decision Tree, Random Forest, Regression, Ensemble.</w:t>
            </w:r>
          </w:p>
        </w:tc>
        <w:tc>
          <w:tcPr>
            <w:tcW w:w="1440" w:type="dxa"/>
            <w:vAlign w:val="center"/>
          </w:tcPr>
          <w:p w14:paraId="75E7A4CB" w14:textId="77777777" w:rsidR="00972B3A" w:rsidRDefault="00000000">
            <w:pPr>
              <w:spacing w:before="40" w:after="40"/>
              <w:jc w:val="both"/>
            </w:pPr>
            <w:r>
              <w:rPr>
                <w:sz w:val="20"/>
              </w:rPr>
              <w:t>Primary dataset: temperature, humidity and stock mapping collected from different locations.</w:t>
            </w:r>
          </w:p>
        </w:tc>
        <w:tc>
          <w:tcPr>
            <w:tcW w:w="1656" w:type="dxa"/>
            <w:vAlign w:val="center"/>
          </w:tcPr>
          <w:p w14:paraId="52A9E69F" w14:textId="77777777" w:rsidR="00972B3A" w:rsidRDefault="00000000">
            <w:pPr>
              <w:spacing w:before="40" w:after="40"/>
              <w:jc w:val="both"/>
            </w:pPr>
            <w:r>
              <w:rPr>
                <w:sz w:val="20"/>
              </w:rPr>
              <w:t>Optimize resource allocation for better inventory management.</w:t>
            </w:r>
          </w:p>
        </w:tc>
        <w:tc>
          <w:tcPr>
            <w:tcW w:w="1829" w:type="dxa"/>
            <w:vAlign w:val="center"/>
          </w:tcPr>
          <w:p w14:paraId="5B014ABC" w14:textId="77777777" w:rsidR="00972B3A" w:rsidRDefault="00000000">
            <w:pPr>
              <w:spacing w:before="40" w:after="40"/>
              <w:jc w:val="both"/>
            </w:pPr>
            <w:r>
              <w:rPr>
                <w:sz w:val="20"/>
              </w:rPr>
              <w:t>Dataset is small and location-specific; higher setup cost of WSN infrastructure.</w:t>
            </w:r>
          </w:p>
        </w:tc>
      </w:tr>
      <w:tr w:rsidR="00972B3A" w14:paraId="4BF28370" w14:textId="77777777">
        <w:trPr>
          <w:cantSplit/>
          <w:jc w:val="center"/>
        </w:trPr>
        <w:tc>
          <w:tcPr>
            <w:tcW w:w="648" w:type="dxa"/>
            <w:vAlign w:val="center"/>
          </w:tcPr>
          <w:p w14:paraId="304298B4" w14:textId="77777777" w:rsidR="00972B3A" w:rsidRDefault="00000000">
            <w:pPr>
              <w:spacing w:before="40" w:after="40"/>
              <w:jc w:val="center"/>
            </w:pPr>
            <w:r>
              <w:rPr>
                <w:sz w:val="20"/>
              </w:rPr>
              <w:t>6</w:t>
            </w:r>
          </w:p>
        </w:tc>
        <w:tc>
          <w:tcPr>
            <w:tcW w:w="1656" w:type="dxa"/>
            <w:vAlign w:val="center"/>
          </w:tcPr>
          <w:p w14:paraId="05E8FE92" w14:textId="77777777" w:rsidR="00972B3A" w:rsidRDefault="00000000">
            <w:pPr>
              <w:spacing w:before="40" w:after="40"/>
              <w:jc w:val="both"/>
            </w:pPr>
            <w:r>
              <w:rPr>
                <w:sz w:val="20"/>
              </w:rPr>
              <w:t>Smart bins with weight mats in a learning factory, with AI analysis and training module.</w:t>
            </w:r>
          </w:p>
        </w:tc>
        <w:tc>
          <w:tcPr>
            <w:tcW w:w="1800" w:type="dxa"/>
            <w:vAlign w:val="center"/>
          </w:tcPr>
          <w:p w14:paraId="567ADDF6" w14:textId="77777777" w:rsidR="00972B3A" w:rsidRDefault="00000000">
            <w:pPr>
              <w:spacing w:before="40" w:after="40"/>
              <w:jc w:val="both"/>
            </w:pPr>
            <w:r>
              <w:rPr>
                <w:sz w:val="20"/>
              </w:rPr>
              <w:t>Weight mats (pressure sensors), fill-level sensors, RFID labels, buttons, IoT hub, dashboard; AI algorithms; Theory of Constraints.</w:t>
            </w:r>
          </w:p>
        </w:tc>
        <w:tc>
          <w:tcPr>
            <w:tcW w:w="1440" w:type="dxa"/>
            <w:vAlign w:val="center"/>
          </w:tcPr>
          <w:p w14:paraId="42A205AD" w14:textId="77777777" w:rsidR="00972B3A" w:rsidRDefault="00000000">
            <w:pPr>
              <w:spacing w:before="40" w:after="40"/>
              <w:jc w:val="both"/>
            </w:pPr>
            <w:r>
              <w:rPr>
                <w:sz w:val="20"/>
              </w:rPr>
              <w:t>Material consumption and handling data captured at Werk150 learning factory.</w:t>
            </w:r>
          </w:p>
        </w:tc>
        <w:tc>
          <w:tcPr>
            <w:tcW w:w="1656" w:type="dxa"/>
            <w:vAlign w:val="center"/>
          </w:tcPr>
          <w:p w14:paraId="5CC0997C" w14:textId="77777777" w:rsidR="00972B3A" w:rsidRDefault="00000000">
            <w:pPr>
              <w:spacing w:before="40" w:after="40"/>
              <w:jc w:val="both"/>
            </w:pPr>
            <w:r>
              <w:rPr>
                <w:sz w:val="20"/>
              </w:rPr>
              <w:t>Improve transparency of material flow from warehouse to assembly and train students in IoT inventory.</w:t>
            </w:r>
          </w:p>
        </w:tc>
        <w:tc>
          <w:tcPr>
            <w:tcW w:w="1829" w:type="dxa"/>
            <w:vAlign w:val="center"/>
          </w:tcPr>
          <w:p w14:paraId="63CD0981" w14:textId="77777777" w:rsidR="00972B3A" w:rsidRDefault="00000000">
            <w:pPr>
              <w:spacing w:before="40" w:after="40"/>
              <w:jc w:val="both"/>
            </w:pPr>
            <w:r>
              <w:rPr>
                <w:sz w:val="20"/>
              </w:rPr>
              <w:t>Tested in a learning-factory environment; scaling to full industrial warehouses not evaluated.</w:t>
            </w:r>
          </w:p>
        </w:tc>
      </w:tr>
      <w:tr w:rsidR="00972B3A" w14:paraId="2764111A" w14:textId="77777777">
        <w:trPr>
          <w:cantSplit/>
          <w:jc w:val="center"/>
        </w:trPr>
        <w:tc>
          <w:tcPr>
            <w:tcW w:w="648" w:type="dxa"/>
            <w:vAlign w:val="center"/>
          </w:tcPr>
          <w:p w14:paraId="31A936E8" w14:textId="77777777" w:rsidR="00972B3A" w:rsidRDefault="00000000">
            <w:pPr>
              <w:spacing w:before="40" w:after="40"/>
              <w:jc w:val="center"/>
            </w:pPr>
            <w:r>
              <w:rPr>
                <w:sz w:val="20"/>
              </w:rPr>
              <w:lastRenderedPageBreak/>
              <w:t>7</w:t>
            </w:r>
          </w:p>
        </w:tc>
        <w:tc>
          <w:tcPr>
            <w:tcW w:w="1656" w:type="dxa"/>
            <w:vAlign w:val="center"/>
          </w:tcPr>
          <w:p w14:paraId="43AC263E" w14:textId="77777777" w:rsidR="00972B3A" w:rsidRDefault="00000000">
            <w:pPr>
              <w:spacing w:before="40" w:after="40"/>
              <w:jc w:val="both"/>
            </w:pPr>
            <w:r>
              <w:rPr>
                <w:sz w:val="20"/>
              </w:rPr>
              <w:t>ML-based demand prediction combined with IoT stock monitoring.</w:t>
            </w:r>
          </w:p>
        </w:tc>
        <w:tc>
          <w:tcPr>
            <w:tcW w:w="1800" w:type="dxa"/>
            <w:vAlign w:val="center"/>
          </w:tcPr>
          <w:p w14:paraId="3E43E8B2" w14:textId="77777777" w:rsidR="00972B3A" w:rsidRDefault="00000000">
            <w:pPr>
              <w:spacing w:before="40" w:after="40"/>
              <w:jc w:val="both"/>
            </w:pPr>
            <w:r>
              <w:rPr>
                <w:sz w:val="20"/>
              </w:rPr>
              <w:t xml:space="preserve">IoT sensors, cloud computing; Random Forest; LSTM, </w:t>
            </w:r>
            <w:proofErr w:type="spellStart"/>
            <w:r>
              <w:rPr>
                <w:sz w:val="20"/>
              </w:rPr>
              <w:t>BiLSTM</w:t>
            </w:r>
            <w:proofErr w:type="spellEnd"/>
            <w:r>
              <w:rPr>
                <w:sz w:val="20"/>
              </w:rPr>
              <w:t>, CNN-LSTM, ARIMA-LSTM compared.</w:t>
            </w:r>
          </w:p>
        </w:tc>
        <w:tc>
          <w:tcPr>
            <w:tcW w:w="1440" w:type="dxa"/>
            <w:vAlign w:val="center"/>
          </w:tcPr>
          <w:p w14:paraId="4E42DC24" w14:textId="77777777" w:rsidR="00972B3A" w:rsidRDefault="00000000">
            <w:pPr>
              <w:spacing w:before="40" w:after="40"/>
              <w:jc w:val="both"/>
            </w:pPr>
            <w:r>
              <w:rPr>
                <w:sz w:val="20"/>
              </w:rPr>
              <w:t>Historical sales data (about 20,800 records, split 70:15:15).</w:t>
            </w:r>
          </w:p>
        </w:tc>
        <w:tc>
          <w:tcPr>
            <w:tcW w:w="1656" w:type="dxa"/>
            <w:vAlign w:val="center"/>
          </w:tcPr>
          <w:p w14:paraId="760424FF" w14:textId="77777777" w:rsidR="00972B3A" w:rsidRDefault="00000000">
            <w:pPr>
              <w:spacing w:before="40" w:after="40"/>
              <w:jc w:val="both"/>
            </w:pPr>
            <w:r>
              <w:rPr>
                <w:sz w:val="20"/>
              </w:rPr>
              <w:t>Accurate demand forecasting and automated restocking notifications.</w:t>
            </w:r>
          </w:p>
        </w:tc>
        <w:tc>
          <w:tcPr>
            <w:tcW w:w="1829" w:type="dxa"/>
            <w:vAlign w:val="center"/>
          </w:tcPr>
          <w:p w14:paraId="180C3543" w14:textId="77777777" w:rsidR="00972B3A" w:rsidRDefault="00000000">
            <w:pPr>
              <w:spacing w:before="40" w:after="40"/>
              <w:jc w:val="both"/>
            </w:pPr>
            <w:r>
              <w:rPr>
                <w:sz w:val="20"/>
              </w:rPr>
              <w:t>Deep learning models showed high MAPE; IoT part described at a high level; multi-warehouse support pending.</w:t>
            </w:r>
          </w:p>
        </w:tc>
      </w:tr>
      <w:tr w:rsidR="00972B3A" w14:paraId="5D3764C9" w14:textId="77777777">
        <w:trPr>
          <w:cantSplit/>
          <w:jc w:val="center"/>
        </w:trPr>
        <w:tc>
          <w:tcPr>
            <w:tcW w:w="648" w:type="dxa"/>
            <w:vAlign w:val="center"/>
          </w:tcPr>
          <w:p w14:paraId="44F0CA0B" w14:textId="77777777" w:rsidR="00972B3A" w:rsidRDefault="00000000">
            <w:pPr>
              <w:spacing w:before="40" w:after="40"/>
              <w:jc w:val="center"/>
            </w:pPr>
            <w:r>
              <w:rPr>
                <w:sz w:val="20"/>
              </w:rPr>
              <w:t>8</w:t>
            </w:r>
          </w:p>
        </w:tc>
        <w:tc>
          <w:tcPr>
            <w:tcW w:w="1656" w:type="dxa"/>
            <w:vAlign w:val="center"/>
          </w:tcPr>
          <w:p w14:paraId="6483D94B" w14:textId="77777777" w:rsidR="00972B3A" w:rsidRDefault="00000000">
            <w:pPr>
              <w:spacing w:before="40" w:after="40"/>
              <w:jc w:val="both"/>
            </w:pPr>
            <w:r>
              <w:rPr>
                <w:sz w:val="20"/>
              </w:rPr>
              <w:t>Low-cost IoT + AI system for small warehouses using QR codes.</w:t>
            </w:r>
          </w:p>
        </w:tc>
        <w:tc>
          <w:tcPr>
            <w:tcW w:w="1800" w:type="dxa"/>
            <w:vAlign w:val="center"/>
          </w:tcPr>
          <w:p w14:paraId="3133EF29" w14:textId="77777777" w:rsidR="00972B3A" w:rsidRDefault="00000000">
            <w:pPr>
              <w:spacing w:before="40" w:after="40"/>
              <w:jc w:val="both"/>
            </w:pPr>
            <w:r>
              <w:rPr>
                <w:sz w:val="20"/>
              </w:rPr>
              <w:t>ESP32-CAM, QR codes, Wi-Fi, cloud database, web/mobile dashboard; AI demand forecasting.</w:t>
            </w:r>
          </w:p>
        </w:tc>
        <w:tc>
          <w:tcPr>
            <w:tcW w:w="1440" w:type="dxa"/>
            <w:vAlign w:val="center"/>
          </w:tcPr>
          <w:p w14:paraId="306AB45D" w14:textId="77777777" w:rsidR="00972B3A" w:rsidRDefault="00000000">
            <w:pPr>
              <w:spacing w:before="40" w:after="40"/>
              <w:jc w:val="both"/>
            </w:pPr>
            <w:r>
              <w:rPr>
                <w:sz w:val="20"/>
              </w:rPr>
              <w:t>Product entry/exit data generated by the system.</w:t>
            </w:r>
          </w:p>
        </w:tc>
        <w:tc>
          <w:tcPr>
            <w:tcW w:w="1656" w:type="dxa"/>
            <w:vAlign w:val="center"/>
          </w:tcPr>
          <w:p w14:paraId="08961DAB" w14:textId="77777777" w:rsidR="00972B3A" w:rsidRDefault="00000000">
            <w:pPr>
              <w:spacing w:before="40" w:after="40"/>
              <w:jc w:val="both"/>
            </w:pPr>
            <w:r>
              <w:rPr>
                <w:sz w:val="20"/>
              </w:rPr>
              <w:t>Affordable real-time stock tracking and restocking alerts for small businesses.</w:t>
            </w:r>
          </w:p>
        </w:tc>
        <w:tc>
          <w:tcPr>
            <w:tcW w:w="1829" w:type="dxa"/>
            <w:vAlign w:val="center"/>
          </w:tcPr>
          <w:p w14:paraId="01FCE059" w14:textId="77777777" w:rsidR="00972B3A" w:rsidRDefault="00000000">
            <w:pPr>
              <w:spacing w:before="40" w:after="40"/>
              <w:jc w:val="both"/>
            </w:pPr>
            <w:r>
              <w:rPr>
                <w:sz w:val="20"/>
              </w:rPr>
              <w:t>QR codes need line-of-sight scanning one item at a time; cloud data security and initial cost are concerns.</w:t>
            </w:r>
          </w:p>
        </w:tc>
      </w:tr>
      <w:tr w:rsidR="00972B3A" w14:paraId="589D2F1D" w14:textId="77777777">
        <w:trPr>
          <w:cantSplit/>
          <w:jc w:val="center"/>
        </w:trPr>
        <w:tc>
          <w:tcPr>
            <w:tcW w:w="648" w:type="dxa"/>
            <w:vAlign w:val="center"/>
          </w:tcPr>
          <w:p w14:paraId="3122648A" w14:textId="77777777" w:rsidR="00972B3A" w:rsidRDefault="00000000">
            <w:pPr>
              <w:spacing w:before="40" w:after="40"/>
              <w:jc w:val="center"/>
            </w:pPr>
            <w:r>
              <w:rPr>
                <w:sz w:val="20"/>
              </w:rPr>
              <w:t>9</w:t>
            </w:r>
          </w:p>
        </w:tc>
        <w:tc>
          <w:tcPr>
            <w:tcW w:w="1656" w:type="dxa"/>
            <w:vAlign w:val="center"/>
          </w:tcPr>
          <w:p w14:paraId="0F77D3BC" w14:textId="77777777" w:rsidR="00972B3A" w:rsidRDefault="00000000">
            <w:pPr>
              <w:spacing w:before="40" w:after="40"/>
              <w:jc w:val="both"/>
            </w:pPr>
            <w:r>
              <w:rPr>
                <w:sz w:val="20"/>
              </w:rPr>
              <w:t>RFID-based IoT prototype for industrial store inventory.</w:t>
            </w:r>
          </w:p>
        </w:tc>
        <w:tc>
          <w:tcPr>
            <w:tcW w:w="1800" w:type="dxa"/>
            <w:vAlign w:val="center"/>
          </w:tcPr>
          <w:p w14:paraId="03027F5C" w14:textId="77777777" w:rsidR="00972B3A" w:rsidRDefault="00000000">
            <w:pPr>
              <w:spacing w:before="40" w:after="40"/>
              <w:jc w:val="both"/>
            </w:pPr>
            <w:r>
              <w:rPr>
                <w:sz w:val="20"/>
              </w:rPr>
              <w:t>RFID RC522 (13.56 MHz), RFID tags, Raspberry Pi 4, MySQL, web application.</w:t>
            </w:r>
          </w:p>
        </w:tc>
        <w:tc>
          <w:tcPr>
            <w:tcW w:w="1440" w:type="dxa"/>
            <w:vAlign w:val="center"/>
          </w:tcPr>
          <w:p w14:paraId="11DC9868" w14:textId="77777777" w:rsidR="00972B3A" w:rsidRDefault="00000000">
            <w:pPr>
              <w:spacing w:before="40" w:after="40"/>
              <w:jc w:val="both"/>
            </w:pPr>
            <w:r>
              <w:rPr>
                <w:sz w:val="20"/>
              </w:rPr>
              <w:t xml:space="preserve">Stock movements </w:t>
            </w:r>
            <w:proofErr w:type="gramStart"/>
            <w:r>
              <w:rPr>
                <w:sz w:val="20"/>
              </w:rPr>
              <w:t>captured</w:t>
            </w:r>
            <w:proofErr w:type="gramEnd"/>
            <w:r>
              <w:rPr>
                <w:sz w:val="20"/>
              </w:rPr>
              <w:t xml:space="preserve"> by the prototype.</w:t>
            </w:r>
          </w:p>
        </w:tc>
        <w:tc>
          <w:tcPr>
            <w:tcW w:w="1656" w:type="dxa"/>
            <w:vAlign w:val="center"/>
          </w:tcPr>
          <w:p w14:paraId="56CF9929" w14:textId="77777777" w:rsidR="00972B3A" w:rsidRDefault="00000000">
            <w:pPr>
              <w:spacing w:before="40" w:after="40"/>
              <w:jc w:val="both"/>
            </w:pPr>
            <w:r>
              <w:rPr>
                <w:sz w:val="20"/>
              </w:rPr>
              <w:t>Real-time tracking of incoming/outgoing stock with minimum-threshold notifications.</w:t>
            </w:r>
          </w:p>
        </w:tc>
        <w:tc>
          <w:tcPr>
            <w:tcW w:w="1829" w:type="dxa"/>
            <w:vAlign w:val="center"/>
          </w:tcPr>
          <w:p w14:paraId="7533A065" w14:textId="77777777" w:rsidR="00972B3A" w:rsidRDefault="00000000">
            <w:pPr>
              <w:spacing w:before="40" w:after="40"/>
              <w:jc w:val="both"/>
            </w:pPr>
            <w:r>
              <w:rPr>
                <w:sz w:val="20"/>
              </w:rPr>
              <w:t>Very short reading range (about 1 cm); no AI/ML forecasting yet (proposed as future work).</w:t>
            </w:r>
          </w:p>
        </w:tc>
      </w:tr>
      <w:tr w:rsidR="00972B3A" w14:paraId="58E5C1A5" w14:textId="77777777">
        <w:trPr>
          <w:cantSplit/>
          <w:jc w:val="center"/>
        </w:trPr>
        <w:tc>
          <w:tcPr>
            <w:tcW w:w="648" w:type="dxa"/>
            <w:vAlign w:val="center"/>
          </w:tcPr>
          <w:p w14:paraId="21253F15" w14:textId="77777777" w:rsidR="00972B3A" w:rsidRDefault="00000000">
            <w:pPr>
              <w:spacing w:before="40" w:after="40"/>
              <w:jc w:val="center"/>
            </w:pPr>
            <w:r>
              <w:rPr>
                <w:sz w:val="20"/>
              </w:rPr>
              <w:t>10</w:t>
            </w:r>
          </w:p>
        </w:tc>
        <w:tc>
          <w:tcPr>
            <w:tcW w:w="1656" w:type="dxa"/>
            <w:vAlign w:val="center"/>
          </w:tcPr>
          <w:p w14:paraId="2CF1D069" w14:textId="77777777" w:rsidR="00972B3A" w:rsidRDefault="00000000">
            <w:pPr>
              <w:spacing w:before="40" w:after="40"/>
              <w:jc w:val="both"/>
            </w:pPr>
            <w:r>
              <w:rPr>
                <w:sz w:val="20"/>
              </w:rPr>
              <w:t>Web-based inventory management application.</w:t>
            </w:r>
          </w:p>
        </w:tc>
        <w:tc>
          <w:tcPr>
            <w:tcW w:w="1800" w:type="dxa"/>
            <w:vAlign w:val="center"/>
          </w:tcPr>
          <w:p w14:paraId="53D5266F" w14:textId="77777777" w:rsidR="00972B3A" w:rsidRDefault="00000000">
            <w:pPr>
              <w:spacing w:before="40" w:after="40"/>
              <w:jc w:val="both"/>
            </w:pPr>
            <w:r>
              <w:rPr>
                <w:sz w:val="20"/>
              </w:rPr>
              <w:t>Node.js, Express.js, EJS, MySQL.</w:t>
            </w:r>
          </w:p>
        </w:tc>
        <w:tc>
          <w:tcPr>
            <w:tcW w:w="1440" w:type="dxa"/>
            <w:vAlign w:val="center"/>
          </w:tcPr>
          <w:p w14:paraId="33304572" w14:textId="77777777" w:rsidR="00972B3A" w:rsidRDefault="00000000">
            <w:pPr>
              <w:spacing w:before="40" w:after="40"/>
              <w:jc w:val="both"/>
            </w:pPr>
            <w:r>
              <w:rPr>
                <w:sz w:val="20"/>
              </w:rPr>
              <w:t>Business stock, sales and order records entered in the system.</w:t>
            </w:r>
          </w:p>
        </w:tc>
        <w:tc>
          <w:tcPr>
            <w:tcW w:w="1656" w:type="dxa"/>
            <w:vAlign w:val="center"/>
          </w:tcPr>
          <w:p w14:paraId="5DE4E713" w14:textId="77777777" w:rsidR="00972B3A" w:rsidRDefault="00000000">
            <w:pPr>
              <w:spacing w:before="40" w:after="40"/>
              <w:jc w:val="both"/>
            </w:pPr>
            <w:r>
              <w:rPr>
                <w:sz w:val="20"/>
              </w:rPr>
              <w:t>Automate stock tracking and reduce manual errors with a user-friendly web interface.</w:t>
            </w:r>
          </w:p>
        </w:tc>
        <w:tc>
          <w:tcPr>
            <w:tcW w:w="1829" w:type="dxa"/>
            <w:vAlign w:val="center"/>
          </w:tcPr>
          <w:p w14:paraId="3181BABD" w14:textId="77777777" w:rsidR="00972B3A" w:rsidRDefault="00000000">
            <w:pPr>
              <w:spacing w:before="40" w:after="40"/>
              <w:jc w:val="both"/>
            </w:pPr>
            <w:r>
              <w:rPr>
                <w:sz w:val="20"/>
              </w:rPr>
              <w:t>No IoT sensing and no ML forecasting; data still entered manually.</w:t>
            </w:r>
          </w:p>
        </w:tc>
      </w:tr>
      <w:tr w:rsidR="00972B3A" w14:paraId="170CEBE8" w14:textId="77777777">
        <w:trPr>
          <w:cantSplit/>
          <w:jc w:val="center"/>
        </w:trPr>
        <w:tc>
          <w:tcPr>
            <w:tcW w:w="648" w:type="dxa"/>
            <w:vAlign w:val="center"/>
          </w:tcPr>
          <w:p w14:paraId="0142C0BF" w14:textId="77777777" w:rsidR="00972B3A" w:rsidRDefault="00000000">
            <w:pPr>
              <w:spacing w:before="40" w:after="40"/>
              <w:jc w:val="center"/>
            </w:pPr>
            <w:r>
              <w:rPr>
                <w:sz w:val="20"/>
              </w:rPr>
              <w:t>11</w:t>
            </w:r>
          </w:p>
        </w:tc>
        <w:tc>
          <w:tcPr>
            <w:tcW w:w="1656" w:type="dxa"/>
            <w:vAlign w:val="center"/>
          </w:tcPr>
          <w:p w14:paraId="78E8FEC7" w14:textId="77777777" w:rsidR="00972B3A" w:rsidRDefault="00000000">
            <w:pPr>
              <w:spacing w:before="40" w:after="40"/>
              <w:jc w:val="both"/>
            </w:pPr>
            <w:r>
              <w:rPr>
                <w:sz w:val="20"/>
              </w:rPr>
              <w:t>Low-cost RFID system for laboratory equipment tracking.</w:t>
            </w:r>
          </w:p>
        </w:tc>
        <w:tc>
          <w:tcPr>
            <w:tcW w:w="1800" w:type="dxa"/>
            <w:vAlign w:val="center"/>
          </w:tcPr>
          <w:p w14:paraId="1D831C9F" w14:textId="77777777" w:rsidR="00972B3A" w:rsidRDefault="00000000">
            <w:pPr>
              <w:spacing w:before="40" w:after="40"/>
              <w:jc w:val="both"/>
            </w:pPr>
            <w:r>
              <w:rPr>
                <w:sz w:val="20"/>
              </w:rPr>
              <w:t xml:space="preserve">Passive RFID tags, MFRC522 reader, ESP32-WROOM-32D, Arduino IDE, </w:t>
            </w:r>
            <w:proofErr w:type="spellStart"/>
            <w:r>
              <w:rPr>
                <w:sz w:val="20"/>
              </w:rPr>
              <w:t>Hostinger</w:t>
            </w:r>
            <w:proofErr w:type="spellEnd"/>
            <w:r>
              <w:rPr>
                <w:sz w:val="20"/>
              </w:rPr>
              <w:t xml:space="preserve"> cloud MySQL, GUI.</w:t>
            </w:r>
          </w:p>
        </w:tc>
        <w:tc>
          <w:tcPr>
            <w:tcW w:w="1440" w:type="dxa"/>
            <w:vAlign w:val="center"/>
          </w:tcPr>
          <w:p w14:paraId="49EDB63C" w14:textId="77777777" w:rsidR="00972B3A" w:rsidRDefault="00000000">
            <w:pPr>
              <w:spacing w:before="40" w:after="40"/>
              <w:jc w:val="both"/>
            </w:pPr>
            <w:r>
              <w:rPr>
                <w:sz w:val="20"/>
              </w:rPr>
              <w:t>Laboratory equipment records (item, category, location, RFID ID, status).</w:t>
            </w:r>
          </w:p>
        </w:tc>
        <w:tc>
          <w:tcPr>
            <w:tcW w:w="1656" w:type="dxa"/>
            <w:vAlign w:val="center"/>
          </w:tcPr>
          <w:p w14:paraId="3F74F7A9" w14:textId="77777777" w:rsidR="00972B3A" w:rsidRDefault="00000000">
            <w:pPr>
              <w:spacing w:before="40" w:after="40"/>
              <w:jc w:val="both"/>
            </w:pPr>
            <w:r>
              <w:rPr>
                <w:sz w:val="20"/>
              </w:rPr>
              <w:t>Track, issue and return lab equipment in real time and keep history.</w:t>
            </w:r>
          </w:p>
        </w:tc>
        <w:tc>
          <w:tcPr>
            <w:tcW w:w="1829" w:type="dxa"/>
            <w:vAlign w:val="center"/>
          </w:tcPr>
          <w:p w14:paraId="054DDC66" w14:textId="77777777" w:rsidR="00972B3A" w:rsidRDefault="00000000">
            <w:pPr>
              <w:spacing w:before="40" w:after="40"/>
              <w:jc w:val="both"/>
            </w:pPr>
            <w:r>
              <w:rPr>
                <w:sz w:val="20"/>
              </w:rPr>
              <w:t>Limited to identification and tracking; no demand prediction; short read range of low-cost readers.</w:t>
            </w:r>
          </w:p>
        </w:tc>
      </w:tr>
    </w:tbl>
    <w:p w14:paraId="7E7C24BB" w14:textId="77777777" w:rsidR="00972B3A" w:rsidRDefault="00000000">
      <w:r>
        <w:br w:type="page"/>
      </w:r>
    </w:p>
    <w:p w14:paraId="7B9A1F61" w14:textId="77777777" w:rsidR="00EA41DC" w:rsidRDefault="00D92E0B" w:rsidP="00EA41DC">
      <w:pPr>
        <w:keepNext/>
        <w:spacing w:line="240" w:lineRule="auto"/>
        <w:jc w:val="center"/>
        <w:outlineLvl w:val="0"/>
        <w:rPr>
          <w:b/>
          <w:sz w:val="32"/>
        </w:rPr>
      </w:pPr>
      <w:r>
        <w:rPr>
          <w:b/>
          <w:sz w:val="32"/>
        </w:rPr>
        <w:lastRenderedPageBreak/>
        <w:t>CHAPTER 3</w:t>
      </w:r>
    </w:p>
    <w:p w14:paraId="62B2B968" w14:textId="6471F7F3" w:rsidR="00972B3A" w:rsidRDefault="00000000">
      <w:pPr>
        <w:keepNext/>
        <w:spacing w:after="360" w:line="240" w:lineRule="auto"/>
        <w:jc w:val="center"/>
        <w:outlineLvl w:val="0"/>
      </w:pPr>
      <w:r>
        <w:rPr>
          <w:b/>
          <w:sz w:val="32"/>
        </w:rPr>
        <w:t>INFORMATION</w:t>
      </w:r>
    </w:p>
    <w:p w14:paraId="7D7FBDA5" w14:textId="77777777" w:rsidR="00972B3A" w:rsidRDefault="00000000">
      <w:pPr>
        <w:keepNext/>
        <w:spacing w:before="120" w:after="120" w:line="360" w:lineRule="auto"/>
        <w:jc w:val="both"/>
      </w:pPr>
      <w:r>
        <w:rPr>
          <w:b/>
        </w:rPr>
        <w:t>3.1 Overview of Smart Inventory Management</w:t>
      </w:r>
    </w:p>
    <w:p w14:paraId="69155831" w14:textId="3C74745E" w:rsidR="00032358" w:rsidRDefault="00000000" w:rsidP="00623321">
      <w:pPr>
        <w:spacing w:after="160" w:line="360" w:lineRule="auto"/>
        <w:jc w:val="both"/>
      </w:pPr>
      <w:r>
        <w:t xml:space="preserve">A Smart Inventory Management System is a system that automatically records the stock of items using IoT devices and uses AI/ML to </w:t>
      </w:r>
      <w:proofErr w:type="spellStart"/>
      <w:r>
        <w:t>analyse</w:t>
      </w:r>
      <w:proofErr w:type="spellEnd"/>
      <w:r>
        <w:t xml:space="preserve"> this data and support decisions such as when to reorder and how much to order. Instead of a person counting items and writing them in a register, sensors identify and measure the items, and the data reaches a central database and dashboard within </w:t>
      </w:r>
      <w:proofErr w:type="gramStart"/>
      <w:r>
        <w:t>seconds.</w:t>
      </w:r>
      <w:r w:rsidR="00623321">
        <w:t>[</w:t>
      </w:r>
      <w:proofErr w:type="gramEnd"/>
      <w:r w:rsidR="00E80281">
        <w:t xml:space="preserve">4, </w:t>
      </w:r>
      <w:r w:rsidRPr="00623321">
        <w:rPr>
          <w:rFonts w:cs="Times New Roman"/>
          <w:iCs/>
          <w:sz w:val="22"/>
        </w:rPr>
        <w:t>p. 30</w:t>
      </w:r>
      <w:r w:rsidR="00623321" w:rsidRPr="00623321">
        <w:rPr>
          <w:rFonts w:cs="Times New Roman"/>
          <w:iCs/>
          <w:sz w:val="22"/>
        </w:rPr>
        <w:t>]</w:t>
      </w:r>
      <w:r>
        <w:rPr>
          <w:rFonts w:cs="Times New Roman"/>
          <w:i/>
          <w:sz w:val="22"/>
        </w:rPr>
        <w:t>.</w:t>
      </w:r>
    </w:p>
    <w:p w14:paraId="72E54E6D" w14:textId="77777777" w:rsidR="00972B3A" w:rsidRDefault="00000000">
      <w:pPr>
        <w:keepNext/>
        <w:spacing w:before="120" w:after="120" w:line="360" w:lineRule="auto"/>
        <w:jc w:val="both"/>
      </w:pPr>
      <w:r>
        <w:rPr>
          <w:b/>
        </w:rPr>
        <w:t>3.2 Need for Smart Inventory Management</w:t>
      </w:r>
    </w:p>
    <w:p w14:paraId="61FEAAC0" w14:textId="77777777" w:rsidR="00972B3A" w:rsidRDefault="00000000">
      <w:pPr>
        <w:spacing w:after="160" w:line="360" w:lineRule="auto"/>
        <w:jc w:val="both"/>
      </w:pPr>
      <w:r>
        <w:t>Manual inventory systems suffer from data entry errors, delayed updates, misplaced items, theft and poor forecasting. The reviewed papers report that these problems cause stock-outs, over-stocking and revenue loss in retail, waste of perishable goods in the food industry and loss of equipment in laboratories. Real-time IoT data combined with ML forecasting directly addresses these issues.</w:t>
      </w:r>
    </w:p>
    <w:p w14:paraId="72BBDF3B" w14:textId="77777777" w:rsidR="00972B3A" w:rsidRDefault="00000000">
      <w:pPr>
        <w:keepNext/>
        <w:spacing w:before="120" w:after="120" w:line="360" w:lineRule="auto"/>
        <w:jc w:val="both"/>
      </w:pPr>
      <w:r>
        <w:rPr>
          <w:b/>
        </w:rPr>
        <w:t>3.3 Role of IoT in Inventory Management</w:t>
      </w:r>
    </w:p>
    <w:p w14:paraId="2C6FC5A9" w14:textId="77777777" w:rsidR="00972B3A" w:rsidRDefault="00000000">
      <w:pPr>
        <w:spacing w:after="160" w:line="360" w:lineRule="auto"/>
        <w:jc w:val="both"/>
      </w:pPr>
      <w:r>
        <w:t>IoT forms the sensing and communication part of the system. The main IoT technologies used in the reviewed papers are:</w:t>
      </w:r>
    </w:p>
    <w:p w14:paraId="56FEAC1A" w14:textId="77777777" w:rsidR="00972B3A" w:rsidRDefault="00000000">
      <w:pPr>
        <w:pStyle w:val="ListBullet"/>
        <w:spacing w:after="120" w:line="360" w:lineRule="auto"/>
        <w:jc w:val="both"/>
      </w:pPr>
      <w:r>
        <w:rPr>
          <w:b/>
        </w:rPr>
        <w:t>RFID (Radio Frequency Identification):</w:t>
      </w:r>
      <w:r>
        <w:t xml:space="preserve"> Tags attached to items are read without contact by an RFID reader, so items can be identified automatically when they are added, issued or returned.</w:t>
      </w:r>
    </w:p>
    <w:p w14:paraId="031D34C5" w14:textId="77777777" w:rsidR="00972B3A" w:rsidRDefault="00000000">
      <w:pPr>
        <w:pStyle w:val="ListBullet"/>
        <w:spacing w:after="120" w:line="360" w:lineRule="auto"/>
        <w:jc w:val="both"/>
      </w:pPr>
      <w:r>
        <w:rPr>
          <w:b/>
        </w:rPr>
        <w:t>Weight sensors (Load cells / Weight mats):</w:t>
      </w:r>
      <w:r>
        <w:t xml:space="preserve"> Measure the weight on a shelf or bin; dividing by the unit weight gives the quantity of items.</w:t>
      </w:r>
    </w:p>
    <w:p w14:paraId="127E1C72" w14:textId="77777777" w:rsidR="00972B3A" w:rsidRDefault="00000000">
      <w:pPr>
        <w:pStyle w:val="ListBullet"/>
        <w:spacing w:after="120" w:line="360" w:lineRule="auto"/>
        <w:jc w:val="both"/>
      </w:pPr>
      <w:r>
        <w:rPr>
          <w:b/>
        </w:rPr>
        <w:t>QR codes / Barcodes with camera modules:</w:t>
      </w:r>
      <w:r>
        <w:t xml:space="preserve"> A low-cost alternative to RFID, read using modules such as the ESP32-CAM.</w:t>
      </w:r>
    </w:p>
    <w:p w14:paraId="0B1601B5" w14:textId="77777777" w:rsidR="00972B3A" w:rsidRDefault="00000000">
      <w:pPr>
        <w:pStyle w:val="ListBullet"/>
        <w:spacing w:after="120" w:line="360" w:lineRule="auto"/>
        <w:jc w:val="both"/>
      </w:pPr>
      <w:r>
        <w:rPr>
          <w:b/>
        </w:rPr>
        <w:t>Environmental sensors:</w:t>
      </w:r>
      <w:r>
        <w:t xml:space="preserve"> Temperature and humidity sensors protect perishable or sensitive goods.</w:t>
      </w:r>
    </w:p>
    <w:p w14:paraId="16755B7E" w14:textId="0459F8AF" w:rsidR="00032358" w:rsidRDefault="00000000" w:rsidP="00623321">
      <w:pPr>
        <w:pStyle w:val="ListBullet"/>
        <w:spacing w:after="120" w:line="360" w:lineRule="auto"/>
        <w:jc w:val="both"/>
      </w:pPr>
      <w:r>
        <w:rPr>
          <w:b/>
        </w:rPr>
        <w:t>Microcontrollers and gateways:</w:t>
      </w:r>
      <w:r>
        <w:t xml:space="preserve"> ESP32, </w:t>
      </w:r>
      <w:proofErr w:type="spellStart"/>
      <w:r>
        <w:t>NodeMCU</w:t>
      </w:r>
      <w:proofErr w:type="spellEnd"/>
      <w:r>
        <w:t xml:space="preserve"> or Raspberry Pi boards read the sensors and send data over Wi-Fi using HTTP or MQTT.</w:t>
      </w:r>
      <w:r w:rsidR="00623321">
        <w:t xml:space="preserve"> [</w:t>
      </w:r>
      <w:r w:rsidRPr="00623321">
        <w:rPr>
          <w:rFonts w:cs="Times New Roman"/>
          <w:iCs/>
          <w:sz w:val="22"/>
        </w:rPr>
        <w:t>pp. 1731–1732 (ESP32 microcontroller)</w:t>
      </w:r>
      <w:r w:rsidR="00623321" w:rsidRPr="00623321">
        <w:rPr>
          <w:rFonts w:cs="Times New Roman"/>
          <w:iCs/>
          <w:sz w:val="22"/>
        </w:rPr>
        <w:t>]</w:t>
      </w:r>
      <w:r w:rsidRPr="00623321">
        <w:rPr>
          <w:rFonts w:cs="Times New Roman"/>
          <w:i/>
          <w:sz w:val="22"/>
        </w:rPr>
        <w:t>.</w:t>
      </w:r>
    </w:p>
    <w:p w14:paraId="2F43B329" w14:textId="77777777" w:rsidR="00972B3A" w:rsidRDefault="00000000">
      <w:pPr>
        <w:keepNext/>
        <w:spacing w:before="120" w:after="120" w:line="360" w:lineRule="auto"/>
        <w:jc w:val="both"/>
      </w:pPr>
      <w:r>
        <w:rPr>
          <w:b/>
        </w:rPr>
        <w:lastRenderedPageBreak/>
        <w:t>3.4 Role of AI/ML in Inventory Management</w:t>
      </w:r>
    </w:p>
    <w:p w14:paraId="533D032F" w14:textId="77777777" w:rsidR="00972B3A" w:rsidRDefault="00000000">
      <w:pPr>
        <w:spacing w:after="160" w:line="360" w:lineRule="auto"/>
        <w:jc w:val="both"/>
      </w:pPr>
      <w:r>
        <w:t>AI/ML forms the decision-making part of the system. It learns patterns from past usage or sales data and is used for:</w:t>
      </w:r>
    </w:p>
    <w:p w14:paraId="66B0135D" w14:textId="77777777" w:rsidR="00972B3A" w:rsidRDefault="00000000">
      <w:pPr>
        <w:pStyle w:val="ListBullet"/>
        <w:spacing w:after="120" w:line="360" w:lineRule="auto"/>
        <w:jc w:val="both"/>
      </w:pPr>
      <w:r>
        <w:rPr>
          <w:b/>
        </w:rPr>
        <w:t>Demand forecasting:</w:t>
      </w:r>
      <w:r>
        <w:t xml:space="preserve"> Predicting the future quantity required, using models such as Linear Regression, Random Forest, </w:t>
      </w:r>
      <w:proofErr w:type="spellStart"/>
      <w:r>
        <w:t>XGBoost</w:t>
      </w:r>
      <w:proofErr w:type="spellEnd"/>
      <w:r>
        <w:t xml:space="preserve"> and LSTM.</w:t>
      </w:r>
    </w:p>
    <w:p w14:paraId="0BE3C934" w14:textId="77777777" w:rsidR="00972B3A" w:rsidRDefault="00000000">
      <w:pPr>
        <w:pStyle w:val="ListBullet"/>
        <w:spacing w:after="120" w:line="360" w:lineRule="auto"/>
        <w:jc w:val="both"/>
      </w:pPr>
      <w:r>
        <w:rPr>
          <w:b/>
        </w:rPr>
        <w:t>Reorder point calculation:</w:t>
      </w:r>
      <w:r>
        <w:t xml:space="preserve"> Deciding the stock level at which a new order must be placed, based on predicted demand and supplier </w:t>
      </w:r>
      <w:proofErr w:type="gramStart"/>
      <w:r>
        <w:t>lead time</w:t>
      </w:r>
      <w:proofErr w:type="gramEnd"/>
      <w:r>
        <w:t>.</w:t>
      </w:r>
    </w:p>
    <w:p w14:paraId="3CAA9161" w14:textId="77777777" w:rsidR="00972B3A" w:rsidRDefault="00000000">
      <w:pPr>
        <w:pStyle w:val="ListBullet"/>
        <w:spacing w:after="120" w:line="360" w:lineRule="auto"/>
        <w:jc w:val="both"/>
      </w:pPr>
      <w:r>
        <w:rPr>
          <w:b/>
        </w:rPr>
        <w:t>Anomaly detection:</w:t>
      </w:r>
      <w:r>
        <w:t xml:space="preserve"> Detecting unusual consumption, theft or data errors.</w:t>
      </w:r>
    </w:p>
    <w:p w14:paraId="306B720E" w14:textId="5FA3D827" w:rsidR="00623321" w:rsidRDefault="00000000" w:rsidP="00623321">
      <w:pPr>
        <w:spacing w:after="160" w:line="360" w:lineRule="auto"/>
        <w:jc w:val="both"/>
      </w:pPr>
      <w:r>
        <w:t>Across the reviewed papers, Random Forest and ensemble models were found to be accurate, robust to outliers and suitable for small and medium datasets, which makes them a good choice for a diploma-level project.</w:t>
      </w:r>
      <w:r w:rsidR="00623321">
        <w:t xml:space="preserve"> [</w:t>
      </w:r>
      <w:r w:rsidR="00E80281">
        <w:t xml:space="preserve">5, </w:t>
      </w:r>
      <w:r w:rsidR="00623321">
        <w:t>p.700</w:t>
      </w:r>
      <w:r w:rsidR="00E80281">
        <w:t xml:space="preserve">, </w:t>
      </w:r>
      <w:r w:rsidR="00623321">
        <w:t>p.701]</w:t>
      </w:r>
    </w:p>
    <w:p w14:paraId="535BD25A" w14:textId="07BE73C1" w:rsidR="00972B3A" w:rsidRDefault="00000000" w:rsidP="00623321">
      <w:pPr>
        <w:spacing w:after="160" w:line="360" w:lineRule="auto"/>
        <w:jc w:val="both"/>
      </w:pPr>
      <w:r>
        <w:rPr>
          <w:b/>
        </w:rPr>
        <w:t>3.5 Working Principle</w:t>
      </w:r>
    </w:p>
    <w:p w14:paraId="04A1B272" w14:textId="77777777" w:rsidR="00972B3A" w:rsidRDefault="00000000">
      <w:pPr>
        <w:keepNext/>
        <w:spacing w:after="80" w:line="240" w:lineRule="auto"/>
        <w:jc w:val="center"/>
      </w:pPr>
      <w:r>
        <w:rPr>
          <w:noProof/>
        </w:rPr>
        <w:drawing>
          <wp:inline distT="0" distB="0" distL="0" distR="0" wp14:anchorId="47BE8B01" wp14:editId="73E7759C">
            <wp:extent cx="3566160" cy="42362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1"/>
                    <a:stretch>
                      <a:fillRect/>
                    </a:stretch>
                  </pic:blipFill>
                  <pic:spPr>
                    <a:xfrm>
                      <a:off x="0" y="0"/>
                      <a:ext cx="3566160" cy="4236259"/>
                    </a:xfrm>
                    <a:prstGeom prst="rect">
                      <a:avLst/>
                    </a:prstGeom>
                  </pic:spPr>
                </pic:pic>
              </a:graphicData>
            </a:graphic>
          </wp:inline>
        </w:drawing>
      </w:r>
    </w:p>
    <w:p w14:paraId="4A477A88" w14:textId="06889E13" w:rsidR="00972B3A" w:rsidRDefault="00000000">
      <w:pPr>
        <w:spacing w:after="240" w:line="240" w:lineRule="auto"/>
        <w:jc w:val="center"/>
      </w:pPr>
      <w:r>
        <w:rPr>
          <w:i/>
          <w:sz w:val="22"/>
        </w:rPr>
        <w:t>Fig 3.1: Working of Smart Inventory Management System</w:t>
      </w:r>
      <w:r w:rsidR="00E80281">
        <w:rPr>
          <w:i/>
          <w:sz w:val="22"/>
        </w:rPr>
        <w:t xml:space="preserve"> [7, </w:t>
      </w:r>
      <w:proofErr w:type="gramStart"/>
      <w:r w:rsidR="00E80281">
        <w:rPr>
          <w:i/>
          <w:sz w:val="22"/>
        </w:rPr>
        <w:t>p.1][</w:t>
      </w:r>
      <w:proofErr w:type="gramEnd"/>
      <w:r w:rsidR="00E80281">
        <w:rPr>
          <w:i/>
          <w:sz w:val="22"/>
        </w:rPr>
        <w:t xml:space="preserve">8, </w:t>
      </w:r>
      <w:proofErr w:type="gramStart"/>
      <w:r w:rsidR="00E80281">
        <w:rPr>
          <w:i/>
          <w:sz w:val="22"/>
        </w:rPr>
        <w:t>p.a176][9,p.</w:t>
      </w:r>
      <w:proofErr w:type="gramEnd"/>
      <w:r w:rsidR="00E80281">
        <w:rPr>
          <w:i/>
          <w:sz w:val="22"/>
        </w:rPr>
        <w:t>3]</w:t>
      </w:r>
    </w:p>
    <w:p w14:paraId="03EA46BE" w14:textId="77777777" w:rsidR="00972B3A" w:rsidRDefault="00000000">
      <w:pPr>
        <w:keepNext/>
        <w:spacing w:after="120" w:line="360" w:lineRule="auto"/>
        <w:jc w:val="both"/>
      </w:pPr>
      <w:r>
        <w:rPr>
          <w:b/>
        </w:rPr>
        <w:lastRenderedPageBreak/>
        <w:t xml:space="preserve">The </w:t>
      </w:r>
      <w:proofErr w:type="gramStart"/>
      <w:r>
        <w:rPr>
          <w:b/>
        </w:rPr>
        <w:t>working</w:t>
      </w:r>
      <w:proofErr w:type="gramEnd"/>
      <w:r>
        <w:rPr>
          <w:b/>
        </w:rPr>
        <w:t xml:space="preserve"> of the Smart Inventory Management System consists of the following steps:</w:t>
      </w:r>
    </w:p>
    <w:p w14:paraId="4DA88EBC" w14:textId="77777777" w:rsidR="00972B3A" w:rsidRDefault="00000000">
      <w:pPr>
        <w:spacing w:after="120" w:line="360" w:lineRule="auto"/>
        <w:ind w:left="504" w:hanging="504"/>
        <w:jc w:val="both"/>
      </w:pPr>
      <w:r>
        <w:t xml:space="preserve">1. </w:t>
      </w:r>
      <w:r>
        <w:rPr>
          <w:b/>
        </w:rPr>
        <w:t>Start:</w:t>
      </w:r>
      <w:r>
        <w:t xml:space="preserve"> The system is powered on and the ESP32 connects to the Wi-Fi network and the server.</w:t>
      </w:r>
    </w:p>
    <w:p w14:paraId="5678A67A" w14:textId="77777777" w:rsidR="00972B3A" w:rsidRDefault="00000000">
      <w:pPr>
        <w:spacing w:after="120" w:line="360" w:lineRule="auto"/>
        <w:ind w:left="504" w:hanging="504"/>
        <w:jc w:val="both"/>
      </w:pPr>
      <w:r>
        <w:t xml:space="preserve">2. </w:t>
      </w:r>
      <w:r>
        <w:rPr>
          <w:b/>
        </w:rPr>
        <w:t>Tag items / place on smart shelf:</w:t>
      </w:r>
      <w:r>
        <w:t xml:space="preserve"> Each item or box is given an RFID tag, and bulk items are kept on shelves fitted with load cells.</w:t>
      </w:r>
    </w:p>
    <w:p w14:paraId="6D976A8A" w14:textId="77777777" w:rsidR="00972B3A" w:rsidRDefault="00000000">
      <w:pPr>
        <w:spacing w:after="120" w:line="360" w:lineRule="auto"/>
        <w:ind w:left="504" w:hanging="504"/>
        <w:jc w:val="both"/>
      </w:pPr>
      <w:r>
        <w:t xml:space="preserve">3. </w:t>
      </w:r>
      <w:r>
        <w:rPr>
          <w:b/>
        </w:rPr>
        <w:t>Sensors read stock:</w:t>
      </w:r>
      <w:r>
        <w:t xml:space="preserve"> When an item is added or issued, the RFID reader scans its </w:t>
      </w:r>
      <w:proofErr w:type="gramStart"/>
      <w:r>
        <w:t>tag</w:t>
      </w:r>
      <w:proofErr w:type="gramEnd"/>
      <w:r>
        <w:t xml:space="preserve"> and the load cell measures the change in shelf weight.</w:t>
      </w:r>
    </w:p>
    <w:p w14:paraId="64DF1044" w14:textId="77777777" w:rsidR="00972B3A" w:rsidRDefault="00000000">
      <w:pPr>
        <w:spacing w:after="120" w:line="360" w:lineRule="auto"/>
        <w:ind w:left="504" w:hanging="504"/>
        <w:jc w:val="both"/>
      </w:pPr>
      <w:r>
        <w:t xml:space="preserve">4. </w:t>
      </w:r>
      <w:r>
        <w:rPr>
          <w:b/>
        </w:rPr>
        <w:t>Send data to server:</w:t>
      </w:r>
      <w:r>
        <w:t xml:space="preserve"> The ESP32 sends the item </w:t>
      </w:r>
      <w:proofErr w:type="gramStart"/>
      <w:r>
        <w:t>ID</w:t>
      </w:r>
      <w:proofErr w:type="gramEnd"/>
      <w:r>
        <w:t>, quantity, time and storage conditions to the backend server over Wi-Fi.</w:t>
      </w:r>
    </w:p>
    <w:p w14:paraId="5C7FDC57" w14:textId="77777777" w:rsidR="00972B3A" w:rsidRDefault="00000000">
      <w:pPr>
        <w:spacing w:after="120" w:line="360" w:lineRule="auto"/>
        <w:ind w:left="504" w:hanging="504"/>
        <w:jc w:val="both"/>
      </w:pPr>
      <w:r>
        <w:t xml:space="preserve">5. </w:t>
      </w:r>
      <w:r>
        <w:rPr>
          <w:b/>
        </w:rPr>
        <w:t>Update database:</w:t>
      </w:r>
      <w:r>
        <w:t xml:space="preserve"> The server updates the current stock and saves the transaction in the database for history and analysis.</w:t>
      </w:r>
    </w:p>
    <w:p w14:paraId="3034D511" w14:textId="77777777" w:rsidR="00972B3A" w:rsidRDefault="00000000">
      <w:pPr>
        <w:spacing w:after="120" w:line="360" w:lineRule="auto"/>
        <w:ind w:left="504" w:hanging="504"/>
        <w:jc w:val="both"/>
      </w:pPr>
      <w:r>
        <w:t xml:space="preserve">6. </w:t>
      </w:r>
      <w:r>
        <w:rPr>
          <w:b/>
        </w:rPr>
        <w:t>Forecast demand:</w:t>
      </w:r>
      <w:r>
        <w:t xml:space="preserve"> The ML model uses past consumption data to predict the demand for the coming days or weeks.</w:t>
      </w:r>
    </w:p>
    <w:p w14:paraId="75DEB062" w14:textId="77777777" w:rsidR="00972B3A" w:rsidRDefault="00000000">
      <w:pPr>
        <w:spacing w:after="120" w:line="360" w:lineRule="auto"/>
        <w:ind w:left="504" w:hanging="504"/>
        <w:jc w:val="both"/>
      </w:pPr>
      <w:r>
        <w:t xml:space="preserve">7. </w:t>
      </w:r>
      <w:r>
        <w:rPr>
          <w:b/>
        </w:rPr>
        <w:t>Check reorder level:</w:t>
      </w:r>
      <w:r>
        <w:t xml:space="preserve"> The system compares the current stock with the reorder level calculated from the forecast.</w:t>
      </w:r>
    </w:p>
    <w:p w14:paraId="7B219D2E" w14:textId="77777777" w:rsidR="00972B3A" w:rsidRDefault="00000000">
      <w:pPr>
        <w:spacing w:after="120" w:line="360" w:lineRule="auto"/>
        <w:ind w:left="504" w:hanging="504"/>
        <w:jc w:val="both"/>
      </w:pPr>
      <w:r>
        <w:t xml:space="preserve">8. </w:t>
      </w:r>
      <w:r>
        <w:rPr>
          <w:b/>
        </w:rPr>
        <w:t>Send alert or continue monitoring:</w:t>
      </w:r>
      <w:r>
        <w:t xml:space="preserve"> If stock is below the reorder level, a low-stock alert and reorder suggestion </w:t>
      </w:r>
      <w:proofErr w:type="gramStart"/>
      <w:r>
        <w:t>is</w:t>
      </w:r>
      <w:proofErr w:type="gramEnd"/>
      <w:r>
        <w:t xml:space="preserve"> sent; otherwise monitoring continues.</w:t>
      </w:r>
    </w:p>
    <w:p w14:paraId="5397D809" w14:textId="77777777" w:rsidR="00972B3A" w:rsidRDefault="00000000">
      <w:pPr>
        <w:spacing w:after="120" w:line="360" w:lineRule="auto"/>
        <w:ind w:left="504" w:hanging="504"/>
        <w:jc w:val="both"/>
      </w:pPr>
      <w:r>
        <w:t xml:space="preserve">9. </w:t>
      </w:r>
      <w:r>
        <w:rPr>
          <w:b/>
        </w:rPr>
        <w:t>Show on dashboard:</w:t>
      </w:r>
      <w:r>
        <w:t xml:space="preserve"> Current stock, item history, consumption trends and forecasts are displayed on the web dashboard.</w:t>
      </w:r>
    </w:p>
    <w:p w14:paraId="0347A186" w14:textId="77777777" w:rsidR="00972B3A" w:rsidRDefault="00000000">
      <w:pPr>
        <w:spacing w:after="120" w:line="360" w:lineRule="auto"/>
        <w:ind w:left="504" w:hanging="504"/>
        <w:jc w:val="both"/>
      </w:pPr>
      <w:r>
        <w:t xml:space="preserve">10. </w:t>
      </w:r>
      <w:r>
        <w:rPr>
          <w:b/>
        </w:rPr>
        <w:t>End:</w:t>
      </w:r>
      <w:r>
        <w:t xml:space="preserve"> The cycle repeats for every stock movement.</w:t>
      </w:r>
    </w:p>
    <w:p w14:paraId="6E0C3365" w14:textId="77777777" w:rsidR="00972B3A" w:rsidRDefault="00000000">
      <w:pPr>
        <w:keepNext/>
        <w:spacing w:before="120" w:after="120" w:line="360" w:lineRule="auto"/>
        <w:jc w:val="both"/>
      </w:pPr>
      <w:r>
        <w:rPr>
          <w:b/>
        </w:rPr>
        <w:lastRenderedPageBreak/>
        <w:t>3.6 System Architecture and Main Components</w:t>
      </w:r>
    </w:p>
    <w:p w14:paraId="651C9FDB" w14:textId="77777777" w:rsidR="00972B3A" w:rsidRDefault="00000000">
      <w:pPr>
        <w:keepNext/>
        <w:spacing w:after="80" w:line="240" w:lineRule="auto"/>
        <w:jc w:val="center"/>
      </w:pPr>
      <w:r>
        <w:rPr>
          <w:noProof/>
        </w:rPr>
        <w:drawing>
          <wp:inline distT="0" distB="0" distL="0" distR="0" wp14:anchorId="1197D01F" wp14:editId="0817DEDA">
            <wp:extent cx="5669280" cy="2432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2"/>
                    <a:stretch>
                      <a:fillRect/>
                    </a:stretch>
                  </pic:blipFill>
                  <pic:spPr>
                    <a:xfrm>
                      <a:off x="0" y="0"/>
                      <a:ext cx="5669280" cy="2432687"/>
                    </a:xfrm>
                    <a:prstGeom prst="rect">
                      <a:avLst/>
                    </a:prstGeom>
                  </pic:spPr>
                </pic:pic>
              </a:graphicData>
            </a:graphic>
          </wp:inline>
        </w:drawing>
      </w:r>
    </w:p>
    <w:p w14:paraId="162D7033" w14:textId="23745299" w:rsidR="00972B3A" w:rsidRDefault="00000000">
      <w:pPr>
        <w:spacing w:after="240" w:line="240" w:lineRule="auto"/>
        <w:jc w:val="center"/>
      </w:pPr>
      <w:r>
        <w:rPr>
          <w:i/>
          <w:sz w:val="22"/>
        </w:rPr>
        <w:t>Fig 3.2: Architecture of Smart Inventory Management System</w:t>
      </w:r>
      <w:r w:rsidR="00E80281">
        <w:rPr>
          <w:i/>
          <w:sz w:val="22"/>
        </w:rPr>
        <w:t>[</w:t>
      </w:r>
      <w:proofErr w:type="gramStart"/>
      <w:r w:rsidR="00E80281">
        <w:rPr>
          <w:i/>
          <w:sz w:val="22"/>
        </w:rPr>
        <w:t>5,p.696][9,p.2][11,p.</w:t>
      </w:r>
      <w:proofErr w:type="gramEnd"/>
      <w:r w:rsidR="00E80281">
        <w:rPr>
          <w:i/>
          <w:sz w:val="22"/>
        </w:rPr>
        <w:t>1731]</w:t>
      </w:r>
    </w:p>
    <w:p w14:paraId="68360D9F" w14:textId="0B094E6A" w:rsidR="00032358" w:rsidRPr="00623321" w:rsidRDefault="00000000">
      <w:pPr>
        <w:spacing w:after="240"/>
        <w:jc w:val="both"/>
        <w:rPr>
          <w:iCs/>
        </w:rPr>
      </w:pPr>
      <w:r w:rsidRPr="00623321">
        <w:rPr>
          <w:rFonts w:cs="Times New Roman"/>
          <w:iCs/>
          <w:sz w:val="22"/>
        </w:rPr>
        <w:t xml:space="preserve">Bousselmi et al., “IoT Application for Smart Inventory Management System Based on </w:t>
      </w:r>
      <w:r w:rsidR="00623321" w:rsidRPr="00623321">
        <w:rPr>
          <w:rFonts w:cs="Times New Roman"/>
          <w:iCs/>
          <w:sz w:val="22"/>
        </w:rPr>
        <w:t>RFID”</w:t>
      </w:r>
    </w:p>
    <w:p w14:paraId="7CB57655" w14:textId="77777777" w:rsidR="00972B3A" w:rsidRDefault="00000000">
      <w:pPr>
        <w:spacing w:after="120" w:line="360" w:lineRule="auto"/>
        <w:jc w:val="both"/>
      </w:pPr>
      <w:r>
        <w:t>The proposed system follows a four-layer IoT architecture:</w:t>
      </w:r>
    </w:p>
    <w:p w14:paraId="58899875" w14:textId="77777777" w:rsidR="00972B3A" w:rsidRDefault="00000000">
      <w:pPr>
        <w:pStyle w:val="ListBullet"/>
        <w:spacing w:after="120" w:line="360" w:lineRule="auto"/>
        <w:jc w:val="both"/>
      </w:pPr>
      <w:r>
        <w:rPr>
          <w:b/>
        </w:rPr>
        <w:t>Perception Layer:</w:t>
      </w:r>
      <w:r>
        <w:t xml:space="preserve"> RFID reader (RC522) with tags, load cell with HX711 amplifier and DHT11 sensor capture item identity, quantity and storage conditions.</w:t>
      </w:r>
    </w:p>
    <w:p w14:paraId="31AAAAD4" w14:textId="77777777" w:rsidR="00972B3A" w:rsidRDefault="00000000">
      <w:pPr>
        <w:pStyle w:val="ListBullet"/>
        <w:spacing w:after="120" w:line="360" w:lineRule="auto"/>
        <w:jc w:val="both"/>
      </w:pPr>
      <w:r>
        <w:rPr>
          <w:b/>
        </w:rPr>
        <w:t>Network Layer:</w:t>
      </w:r>
      <w:r>
        <w:t xml:space="preserve"> The ESP32 microcontroller reads all sensors and transmits the data over Wi-Fi using HTTP or MQTT.</w:t>
      </w:r>
    </w:p>
    <w:p w14:paraId="7B685730" w14:textId="77777777" w:rsidR="00972B3A" w:rsidRDefault="00000000">
      <w:pPr>
        <w:pStyle w:val="ListBullet"/>
        <w:spacing w:after="120" w:line="360" w:lineRule="auto"/>
        <w:jc w:val="both"/>
      </w:pPr>
      <w:r>
        <w:rPr>
          <w:b/>
        </w:rPr>
        <w:t>Processing Layer:</w:t>
      </w:r>
      <w:r>
        <w:t xml:space="preserve"> A Python Flask backend receives the data, stores it in a MySQL database and runs the Random Forest model for demand forecasting.</w:t>
      </w:r>
    </w:p>
    <w:p w14:paraId="6CE5B3E9" w14:textId="77777777" w:rsidR="00972B3A" w:rsidRDefault="00000000">
      <w:pPr>
        <w:pStyle w:val="ListBullet"/>
        <w:spacing w:after="120" w:line="360" w:lineRule="auto"/>
        <w:jc w:val="both"/>
      </w:pPr>
      <w:r>
        <w:rPr>
          <w:b/>
        </w:rPr>
        <w:t>Application Layer:</w:t>
      </w:r>
      <w:r>
        <w:t xml:space="preserve"> A web dashboard shows </w:t>
      </w:r>
      <w:proofErr w:type="spellStart"/>
      <w:proofErr w:type="gramStart"/>
      <w:r>
        <w:t>live stock</w:t>
      </w:r>
      <w:proofErr w:type="spellEnd"/>
      <w:proofErr w:type="gramEnd"/>
      <w:r>
        <w:t xml:space="preserve"> and forecasts, and the alert module sends low-stock notifications by email or app.</w:t>
      </w:r>
    </w:p>
    <w:p w14:paraId="4333EC01" w14:textId="77777777" w:rsidR="00972B3A" w:rsidRDefault="00000000">
      <w:pPr>
        <w:keepNext/>
        <w:spacing w:before="120" w:after="120" w:line="360" w:lineRule="auto"/>
        <w:jc w:val="both"/>
      </w:pPr>
      <w:r>
        <w:rPr>
          <w:b/>
        </w:rPr>
        <w:t>3.7 Example of Smart Inventory Management in a College Department</w:t>
      </w:r>
    </w:p>
    <w:p w14:paraId="39F1ADAB" w14:textId="77777777" w:rsidR="00972B3A" w:rsidRDefault="00000000">
      <w:pPr>
        <w:spacing w:after="240" w:line="360" w:lineRule="auto"/>
        <w:jc w:val="both"/>
      </w:pPr>
      <w:r>
        <w:t xml:space="preserve">Consider a college Computer Department lab that stores 50 Arduino boards. Each board box has an RFID tag. When a student issues a board, the RFID reader at the store records the item, the student and the time, and the stock becomes 49 on the dashboard immediately. Based on the </w:t>
      </w:r>
      <w:proofErr w:type="gramStart"/>
      <w:r>
        <w:t>issue history</w:t>
      </w:r>
      <w:proofErr w:type="gramEnd"/>
      <w:r>
        <w:t xml:space="preserve"> of previous semesters, the ML model predicts that about 40 boards will be needed during the practical session in the coming month. If the available stock falls below the reorder level, the lab </w:t>
      </w:r>
      <w:proofErr w:type="gramStart"/>
      <w:r>
        <w:t>in-charge</w:t>
      </w:r>
      <w:proofErr w:type="gramEnd"/>
      <w:r>
        <w:t xml:space="preserve"> receives an alert to arrange or purchase more boards before practicals are affected.</w:t>
      </w:r>
    </w:p>
    <w:p w14:paraId="2A0376EA" w14:textId="77777777" w:rsidR="00972B3A" w:rsidRDefault="00000000">
      <w:pPr>
        <w:keepNext/>
        <w:spacing w:before="120" w:after="120" w:line="360" w:lineRule="auto"/>
        <w:jc w:val="both"/>
      </w:pPr>
      <w:r>
        <w:rPr>
          <w:b/>
        </w:rPr>
        <w:lastRenderedPageBreak/>
        <w:t xml:space="preserve">3.8 Applications </w:t>
      </w:r>
      <w:proofErr w:type="gramStart"/>
      <w:r>
        <w:rPr>
          <w:b/>
        </w:rPr>
        <w:t>at</w:t>
      </w:r>
      <w:proofErr w:type="gramEnd"/>
      <w:r>
        <w:rPr>
          <w:b/>
        </w:rPr>
        <w:t xml:space="preserve"> Different Scales</w:t>
      </w:r>
    </w:p>
    <w:p w14:paraId="61F5C147" w14:textId="77777777" w:rsidR="00972B3A" w:rsidRDefault="00000000">
      <w:pPr>
        <w:pStyle w:val="ListBullet"/>
        <w:spacing w:after="120" w:line="360" w:lineRule="auto"/>
        <w:jc w:val="both"/>
      </w:pPr>
      <w:r>
        <w:rPr>
          <w:b/>
        </w:rPr>
        <w:t>Large industry and supply chains:</w:t>
      </w:r>
      <w:r>
        <w:t xml:space="preserve"> Demand forecasting and logistics optimization across warehouses and transport (Yu, 2025).</w:t>
      </w:r>
    </w:p>
    <w:p w14:paraId="2C04AB91" w14:textId="77777777" w:rsidR="00972B3A" w:rsidRDefault="00000000">
      <w:pPr>
        <w:pStyle w:val="ListBullet"/>
        <w:spacing w:after="120" w:line="360" w:lineRule="auto"/>
        <w:jc w:val="both"/>
      </w:pPr>
      <w:r>
        <w:rPr>
          <w:b/>
        </w:rPr>
        <w:t>Manufacturing / learning factories:</w:t>
      </w:r>
      <w:r>
        <w:t xml:space="preserve"> Smart bins with weight mats supplying parts to assembly stations (</w:t>
      </w:r>
      <w:proofErr w:type="spellStart"/>
      <w:r>
        <w:t>Chukomin</w:t>
      </w:r>
      <w:proofErr w:type="spellEnd"/>
      <w:r>
        <w:t xml:space="preserve"> et al., 2023).</w:t>
      </w:r>
    </w:p>
    <w:p w14:paraId="4A36AD4C" w14:textId="77777777" w:rsidR="00972B3A" w:rsidRDefault="00000000">
      <w:pPr>
        <w:pStyle w:val="ListBullet"/>
        <w:spacing w:after="120" w:line="360" w:lineRule="auto"/>
        <w:jc w:val="both"/>
      </w:pPr>
      <w:r>
        <w:rPr>
          <w:b/>
        </w:rPr>
        <w:t>Retail and food industry:</w:t>
      </w:r>
      <w:r>
        <w:t xml:space="preserve"> Smart shelves, RFID and forecasting to avoid stock-outs and food wastage (Bhatt and Nahar, 2025; Singh et al.).</w:t>
      </w:r>
    </w:p>
    <w:p w14:paraId="2EA30B5C" w14:textId="77777777" w:rsidR="00972B3A" w:rsidRDefault="00000000">
      <w:pPr>
        <w:pStyle w:val="ListBullet"/>
        <w:spacing w:after="120" w:line="360" w:lineRule="auto"/>
        <w:jc w:val="both"/>
      </w:pPr>
      <w:r>
        <w:rPr>
          <w:b/>
        </w:rPr>
        <w:t>Small warehouses and shops:</w:t>
      </w:r>
      <w:r>
        <w:t xml:space="preserve"> Low-cost ESP32 and QR/RFID systems with cloud dashboards (Kamali et al., 2025; Bousselmi et al.).</w:t>
      </w:r>
    </w:p>
    <w:p w14:paraId="259125D7" w14:textId="1D2EF4EB" w:rsidR="00972B3A" w:rsidRDefault="00000000" w:rsidP="00623321">
      <w:pPr>
        <w:pStyle w:val="ListBullet"/>
        <w:spacing w:after="120" w:line="360" w:lineRule="auto"/>
        <w:jc w:val="both"/>
      </w:pPr>
      <w:r>
        <w:rPr>
          <w:b/>
        </w:rPr>
        <w:t>College departments and laboratories:</w:t>
      </w:r>
      <w:r>
        <w:t xml:space="preserve"> RFID-based issue and return tracking of lab equipment (Bandara et al., 2024).</w:t>
      </w:r>
      <w:r>
        <w:br w:type="page"/>
      </w:r>
    </w:p>
    <w:p w14:paraId="4C6564F9" w14:textId="77777777" w:rsidR="00EA41DC" w:rsidRDefault="00D92E0B" w:rsidP="00EA41DC">
      <w:pPr>
        <w:keepNext/>
        <w:spacing w:line="240" w:lineRule="auto"/>
        <w:jc w:val="center"/>
        <w:outlineLvl w:val="0"/>
        <w:rPr>
          <w:b/>
          <w:sz w:val="32"/>
        </w:rPr>
      </w:pPr>
      <w:r>
        <w:rPr>
          <w:b/>
          <w:sz w:val="32"/>
        </w:rPr>
        <w:lastRenderedPageBreak/>
        <w:t>CHAPTER 4</w:t>
      </w:r>
    </w:p>
    <w:p w14:paraId="68DF8350" w14:textId="77777777" w:rsidR="00972B3A" w:rsidRDefault="00000000">
      <w:pPr>
        <w:keepNext/>
        <w:spacing w:after="360" w:line="240" w:lineRule="auto"/>
        <w:jc w:val="center"/>
        <w:outlineLvl w:val="0"/>
      </w:pPr>
      <w:r>
        <w:rPr>
          <w:b/>
          <w:sz w:val="32"/>
        </w:rPr>
        <w:t>ADVANTAGES AND DISADVANTAGES</w:t>
      </w:r>
    </w:p>
    <w:p w14:paraId="61BD929D" w14:textId="77777777" w:rsidR="00972B3A" w:rsidRDefault="00000000">
      <w:pPr>
        <w:keepNext/>
        <w:spacing w:before="120" w:after="120" w:line="360" w:lineRule="auto"/>
        <w:jc w:val="both"/>
      </w:pPr>
      <w:r>
        <w:rPr>
          <w:b/>
        </w:rPr>
        <w:t>4.1 Advantages:</w:t>
      </w:r>
    </w:p>
    <w:p w14:paraId="40AE8938" w14:textId="77777777" w:rsidR="00972B3A" w:rsidRDefault="00000000">
      <w:pPr>
        <w:spacing w:after="120" w:line="360" w:lineRule="auto"/>
        <w:ind w:left="504" w:hanging="504"/>
        <w:jc w:val="both"/>
      </w:pPr>
      <w:r>
        <w:t>1. Real-time and accurate stock information without manual counting.</w:t>
      </w:r>
    </w:p>
    <w:p w14:paraId="02D310AD" w14:textId="77777777" w:rsidR="00972B3A" w:rsidRDefault="00000000">
      <w:pPr>
        <w:spacing w:after="120" w:line="360" w:lineRule="auto"/>
        <w:ind w:left="504" w:hanging="504"/>
        <w:jc w:val="both"/>
      </w:pPr>
      <w:r>
        <w:t>2. Reduction in human errors, paperwork and time spent on stock-taking.</w:t>
      </w:r>
    </w:p>
    <w:p w14:paraId="76335C77" w14:textId="77777777" w:rsidR="00972B3A" w:rsidRDefault="00000000">
      <w:pPr>
        <w:spacing w:after="120" w:line="360" w:lineRule="auto"/>
        <w:ind w:left="504" w:hanging="504"/>
        <w:jc w:val="both"/>
      </w:pPr>
      <w:r>
        <w:t>3. Accurate demand forecasting prevents both stock-outs and over-stocking.</w:t>
      </w:r>
    </w:p>
    <w:p w14:paraId="2B6F3419" w14:textId="77777777" w:rsidR="00972B3A" w:rsidRDefault="00000000">
      <w:pPr>
        <w:spacing w:after="120" w:line="360" w:lineRule="auto"/>
        <w:ind w:left="504" w:hanging="504"/>
        <w:jc w:val="both"/>
      </w:pPr>
      <w:r>
        <w:t>4. Automatic low-stock alerts and reorder suggestions.</w:t>
      </w:r>
    </w:p>
    <w:p w14:paraId="642E7F04" w14:textId="77777777" w:rsidR="00972B3A" w:rsidRDefault="00000000">
      <w:pPr>
        <w:spacing w:after="120" w:line="360" w:lineRule="auto"/>
        <w:ind w:left="504" w:hanging="504"/>
        <w:jc w:val="both"/>
      </w:pPr>
      <w:r>
        <w:t>5. Complete history of every item, improving accountability and reducing loss or theft.</w:t>
      </w:r>
    </w:p>
    <w:p w14:paraId="66CBB7C8" w14:textId="77777777" w:rsidR="00972B3A" w:rsidRDefault="00000000">
      <w:pPr>
        <w:spacing w:after="120" w:line="360" w:lineRule="auto"/>
        <w:ind w:left="504" w:hanging="504"/>
        <w:jc w:val="both"/>
      </w:pPr>
      <w:r>
        <w:t>6. Monitoring of storage conditions protects perishable and sensitive items.</w:t>
      </w:r>
    </w:p>
    <w:p w14:paraId="3056731C" w14:textId="77777777" w:rsidR="00972B3A" w:rsidRDefault="00000000">
      <w:pPr>
        <w:spacing w:after="120" w:line="360" w:lineRule="auto"/>
        <w:ind w:left="504" w:hanging="504"/>
        <w:jc w:val="both"/>
      </w:pPr>
      <w:r>
        <w:t xml:space="preserve">7. Low-cost hardware such as ESP32 and RC522 </w:t>
      </w:r>
      <w:proofErr w:type="gramStart"/>
      <w:r>
        <w:t>makes</w:t>
      </w:r>
      <w:proofErr w:type="gramEnd"/>
      <w:r>
        <w:t xml:space="preserve"> the system affordable for small organizations and departments.</w:t>
      </w:r>
    </w:p>
    <w:p w14:paraId="7F8AD1E2" w14:textId="77777777" w:rsidR="00972B3A" w:rsidRDefault="00000000">
      <w:pPr>
        <w:keepNext/>
        <w:spacing w:before="120" w:after="120" w:line="360" w:lineRule="auto"/>
        <w:jc w:val="both"/>
      </w:pPr>
      <w:r>
        <w:rPr>
          <w:b/>
        </w:rPr>
        <w:t>4.2 Disadvantages:</w:t>
      </w:r>
    </w:p>
    <w:p w14:paraId="0BA2CDB5" w14:textId="77777777" w:rsidR="00972B3A" w:rsidRDefault="00000000">
      <w:pPr>
        <w:spacing w:after="120" w:line="360" w:lineRule="auto"/>
        <w:ind w:left="504" w:hanging="504"/>
        <w:jc w:val="both"/>
      </w:pPr>
      <w:r>
        <w:t>1. Initial cost of sensors, tags, setup and training of staff.</w:t>
      </w:r>
    </w:p>
    <w:p w14:paraId="7FBA3CF1" w14:textId="77777777" w:rsidR="00972B3A" w:rsidRDefault="00000000">
      <w:pPr>
        <w:spacing w:after="120" w:line="360" w:lineRule="auto"/>
        <w:ind w:left="504" w:hanging="504"/>
        <w:jc w:val="both"/>
      </w:pPr>
      <w:r>
        <w:t>2. Low-cost RFID readers have a short reading range and may miss tags.</w:t>
      </w:r>
    </w:p>
    <w:p w14:paraId="26C0DF7D" w14:textId="77777777" w:rsidR="00972B3A" w:rsidRDefault="00000000">
      <w:pPr>
        <w:spacing w:after="120" w:line="360" w:lineRule="auto"/>
        <w:ind w:left="504" w:hanging="504"/>
        <w:jc w:val="both"/>
      </w:pPr>
      <w:r>
        <w:t>3. ML forecasts depend on the quality and quantity of past data; new items have little history.</w:t>
      </w:r>
    </w:p>
    <w:p w14:paraId="504A94A7" w14:textId="77777777" w:rsidR="00972B3A" w:rsidRDefault="00000000">
      <w:pPr>
        <w:spacing w:after="120" w:line="360" w:lineRule="auto"/>
        <w:ind w:left="504" w:hanging="504"/>
        <w:jc w:val="both"/>
      </w:pPr>
      <w:r>
        <w:t>4. Dependence on internet connectivity and power supply.</w:t>
      </w:r>
    </w:p>
    <w:p w14:paraId="5835A721" w14:textId="77777777" w:rsidR="00972B3A" w:rsidRDefault="00000000">
      <w:pPr>
        <w:spacing w:after="120" w:line="360" w:lineRule="auto"/>
        <w:ind w:left="504" w:hanging="504"/>
        <w:jc w:val="both"/>
      </w:pPr>
      <w:r>
        <w:t>5. Data security and privacy risks when data is stored on the cloud.</w:t>
      </w:r>
    </w:p>
    <w:p w14:paraId="1D597C60" w14:textId="77777777" w:rsidR="00972B3A" w:rsidRDefault="00000000">
      <w:pPr>
        <w:spacing w:after="120" w:line="360" w:lineRule="auto"/>
        <w:ind w:left="504" w:hanging="504"/>
        <w:jc w:val="both"/>
      </w:pPr>
      <w:r>
        <w:t>6. Integration with existing software and maintenance of hardware need technical skills.</w:t>
      </w:r>
    </w:p>
    <w:p w14:paraId="1A53F93D" w14:textId="4B0A70BB" w:rsidR="00972B3A" w:rsidRDefault="00E80281">
      <w:r>
        <w:rPr>
          <w:rFonts w:cs="Times New Roman"/>
          <w:iCs/>
          <w:sz w:val="22"/>
        </w:rPr>
        <w:t>[8][9][7][2]</w:t>
      </w:r>
      <w:r w:rsidR="00000000">
        <w:br w:type="page"/>
      </w:r>
    </w:p>
    <w:p w14:paraId="228D5CBF" w14:textId="77777777" w:rsidR="00EA41DC" w:rsidRDefault="00D92E0B" w:rsidP="00EA41DC">
      <w:pPr>
        <w:keepNext/>
        <w:spacing w:line="240" w:lineRule="auto"/>
        <w:jc w:val="center"/>
        <w:outlineLvl w:val="0"/>
        <w:rPr>
          <w:b/>
          <w:sz w:val="32"/>
        </w:rPr>
      </w:pPr>
      <w:r>
        <w:rPr>
          <w:b/>
          <w:sz w:val="32"/>
        </w:rPr>
        <w:lastRenderedPageBreak/>
        <w:t>CHAPTER 5</w:t>
      </w:r>
    </w:p>
    <w:p w14:paraId="242BDF15" w14:textId="77777777" w:rsidR="00972B3A" w:rsidRDefault="00000000">
      <w:pPr>
        <w:keepNext/>
        <w:spacing w:after="360" w:line="240" w:lineRule="auto"/>
        <w:jc w:val="center"/>
        <w:outlineLvl w:val="0"/>
      </w:pPr>
      <w:r>
        <w:rPr>
          <w:b/>
          <w:sz w:val="32"/>
        </w:rPr>
        <w:t>CONCLUSION</w:t>
      </w:r>
    </w:p>
    <w:p w14:paraId="4219FE59" w14:textId="77777777" w:rsidR="00972B3A" w:rsidRDefault="00000000">
      <w:pPr>
        <w:spacing w:after="240" w:line="360" w:lineRule="auto"/>
        <w:jc w:val="both"/>
      </w:pPr>
      <w:r>
        <w:t>The study of research papers on Smart Inventory Management shows that IoT and AI/ML together can change inventory management from a manual, reactive process into an automatic, data-driven and proactive one. IoT technologies such as RFID, weight sensors, QR codes and environmental sensors provide accurate real-time stock information, while ML models, especially Random Forest and ensemble models, provide reliable demand forecasts that guide reordering.</w:t>
      </w:r>
    </w:p>
    <w:p w14:paraId="661FCCF1" w14:textId="7BBE02E3" w:rsidR="00972B3A" w:rsidRDefault="00000000" w:rsidP="00623321">
      <w:pPr>
        <w:spacing w:after="240" w:line="360" w:lineRule="auto"/>
        <w:jc w:val="both"/>
      </w:pPr>
      <w:r>
        <w:t xml:space="preserve">The reviewed papers also show that this approach is not limited to large industries. The same concept has been applied in supply chains, factories, retail stores, small warehouses and even a single laboratory, with low-cost hardware like the ESP32 and RC522. At the same time, gaps remain: many small-scale systems only track stock without forecasting, while many forecasting systems are not connected to real sensors. Combining both </w:t>
      </w:r>
      <w:proofErr w:type="gramStart"/>
      <w:r>
        <w:t>in</w:t>
      </w:r>
      <w:proofErr w:type="gramEnd"/>
      <w:r>
        <w:t xml:space="preserve"> a low-cost system for a college department or small store is therefore a meaningful and practical project, which is proposed in the next chapter.</w:t>
      </w:r>
      <w:r w:rsidR="00623321">
        <w:t xml:space="preserve"> [</w:t>
      </w:r>
      <w:proofErr w:type="gramStart"/>
      <w:r w:rsidR="00E80281">
        <w:t>9,p.6][10,p.6][</w:t>
      </w:r>
      <w:proofErr w:type="gramEnd"/>
      <w:r w:rsidR="00E80281">
        <w:t>11, p.1729]</w:t>
      </w:r>
    </w:p>
    <w:p w14:paraId="62238763" w14:textId="77777777" w:rsidR="00E80281" w:rsidRDefault="00E80281" w:rsidP="00623321">
      <w:pPr>
        <w:spacing w:after="240" w:line="360" w:lineRule="auto"/>
        <w:jc w:val="both"/>
      </w:pPr>
    </w:p>
    <w:p w14:paraId="121D5E80" w14:textId="77777777" w:rsidR="00E80281" w:rsidRDefault="00E80281" w:rsidP="00623321">
      <w:pPr>
        <w:spacing w:after="240" w:line="360" w:lineRule="auto"/>
        <w:jc w:val="both"/>
      </w:pPr>
    </w:p>
    <w:p w14:paraId="3E6A87E9" w14:textId="77777777" w:rsidR="00E80281" w:rsidRDefault="00E80281" w:rsidP="00623321">
      <w:pPr>
        <w:spacing w:after="240" w:line="360" w:lineRule="auto"/>
        <w:jc w:val="both"/>
      </w:pPr>
    </w:p>
    <w:p w14:paraId="71A747D0" w14:textId="77777777" w:rsidR="00E80281" w:rsidRDefault="00E80281" w:rsidP="00623321">
      <w:pPr>
        <w:spacing w:after="240" w:line="360" w:lineRule="auto"/>
        <w:jc w:val="both"/>
      </w:pPr>
    </w:p>
    <w:p w14:paraId="3B9C02EC" w14:textId="77777777" w:rsidR="00E80281" w:rsidRDefault="00E80281" w:rsidP="00623321">
      <w:pPr>
        <w:spacing w:after="240" w:line="360" w:lineRule="auto"/>
        <w:jc w:val="both"/>
      </w:pPr>
    </w:p>
    <w:p w14:paraId="1AB49E01" w14:textId="77777777" w:rsidR="00E80281" w:rsidRDefault="00E80281" w:rsidP="00623321">
      <w:pPr>
        <w:spacing w:after="240" w:line="360" w:lineRule="auto"/>
        <w:jc w:val="both"/>
      </w:pPr>
    </w:p>
    <w:p w14:paraId="08BAB5D5" w14:textId="77777777" w:rsidR="00E80281" w:rsidRDefault="00E80281" w:rsidP="00623321">
      <w:pPr>
        <w:spacing w:after="240" w:line="360" w:lineRule="auto"/>
        <w:jc w:val="both"/>
      </w:pPr>
    </w:p>
    <w:p w14:paraId="25706757" w14:textId="77777777" w:rsidR="00E80281" w:rsidRDefault="00E80281" w:rsidP="00623321">
      <w:pPr>
        <w:spacing w:after="240" w:line="360" w:lineRule="auto"/>
        <w:jc w:val="both"/>
      </w:pPr>
    </w:p>
    <w:p w14:paraId="6D061530" w14:textId="77777777" w:rsidR="00EA41DC" w:rsidRDefault="00D92E0B" w:rsidP="00EA41DC">
      <w:pPr>
        <w:keepNext/>
        <w:spacing w:line="240" w:lineRule="auto"/>
        <w:jc w:val="center"/>
        <w:outlineLvl w:val="0"/>
        <w:rPr>
          <w:b/>
          <w:sz w:val="32"/>
        </w:rPr>
      </w:pPr>
      <w:r>
        <w:rPr>
          <w:b/>
          <w:sz w:val="32"/>
        </w:rPr>
        <w:lastRenderedPageBreak/>
        <w:t>CHAPTER 6</w:t>
      </w:r>
    </w:p>
    <w:p w14:paraId="1D67B1E6" w14:textId="77777777" w:rsidR="00972B3A" w:rsidRDefault="00000000">
      <w:pPr>
        <w:keepNext/>
        <w:spacing w:after="360" w:line="240" w:lineRule="auto"/>
        <w:jc w:val="center"/>
        <w:outlineLvl w:val="0"/>
      </w:pPr>
      <w:r>
        <w:rPr>
          <w:b/>
          <w:sz w:val="32"/>
        </w:rPr>
        <w:t>PROJECT INITIATION</w:t>
      </w:r>
    </w:p>
    <w:p w14:paraId="2E2087EB" w14:textId="77777777" w:rsidR="00972B3A" w:rsidRDefault="00000000">
      <w:pPr>
        <w:keepNext/>
        <w:spacing w:before="120" w:after="120" w:line="360" w:lineRule="auto"/>
        <w:jc w:val="both"/>
      </w:pPr>
      <w:r>
        <w:rPr>
          <w:b/>
        </w:rPr>
        <w:t>6.1) Description of Problem Statement:</w:t>
      </w:r>
    </w:p>
    <w:p w14:paraId="310B012A" w14:textId="77777777" w:rsidR="00972B3A" w:rsidRDefault="00000000">
      <w:pPr>
        <w:spacing w:after="240" w:line="360" w:lineRule="auto"/>
        <w:jc w:val="both"/>
      </w:pPr>
      <w:r>
        <w:t>In college departments, laboratories and small stores, inventory of equipment, components and consumables is still maintained in paper registers or spreadsheets. Stock is checked manually, items are issued and returned without proper tracking, and purchase decisions are made by guesswork. This results in shortage of items during practicals or sales, unnecessary purchase of excess stock, loss or misplacement of equipment and no clear record of who used what.</w:t>
      </w:r>
    </w:p>
    <w:p w14:paraId="4126CC43" w14:textId="59B90B4B" w:rsidR="00623321" w:rsidRDefault="00000000" w:rsidP="00623321">
      <w:pPr>
        <w:spacing w:after="240" w:line="360" w:lineRule="auto"/>
        <w:jc w:val="both"/>
      </w:pPr>
      <w:r>
        <w:t xml:space="preserve">Existing commercial solutions are expensive and designed for large warehouses, while most low-cost systems described in the literature only track stock and do not predict future demand. Therefore, there is a need for a low-cost Smart Inventory Management System that automatically tracks stock using IoT sensors and uses Machine Learning to forecast demand and alert the user before stock runs </w:t>
      </w:r>
      <w:proofErr w:type="gramStart"/>
      <w:r>
        <w:t>out.</w:t>
      </w:r>
      <w:r w:rsidR="00623321">
        <w:t>[</w:t>
      </w:r>
      <w:proofErr w:type="gramEnd"/>
      <w:r w:rsidR="00E80281">
        <w:t xml:space="preserve">8, </w:t>
      </w:r>
      <w:proofErr w:type="gramStart"/>
      <w:r w:rsidR="00E80281">
        <w:t>p.a174][</w:t>
      </w:r>
      <w:proofErr w:type="gramEnd"/>
      <w:r w:rsidR="00E80281">
        <w:t xml:space="preserve">9, </w:t>
      </w:r>
      <w:proofErr w:type="gramStart"/>
      <w:r w:rsidR="00E80281">
        <w:t>p.6][</w:t>
      </w:r>
      <w:proofErr w:type="gramEnd"/>
      <w:r w:rsidR="00E80281">
        <w:t>10, p.6]</w:t>
      </w:r>
    </w:p>
    <w:p w14:paraId="1B53DF75" w14:textId="610969A5" w:rsidR="00972B3A" w:rsidRDefault="00000000" w:rsidP="00623321">
      <w:pPr>
        <w:spacing w:after="240" w:line="360" w:lineRule="auto"/>
        <w:jc w:val="both"/>
      </w:pPr>
      <w:r>
        <w:rPr>
          <w:b/>
        </w:rPr>
        <w:t>6.2) Scope and Objectives:</w:t>
      </w:r>
    </w:p>
    <w:p w14:paraId="7BB05C93" w14:textId="77777777" w:rsidR="00972B3A" w:rsidRDefault="00000000">
      <w:pPr>
        <w:spacing w:after="240" w:line="360" w:lineRule="auto"/>
        <w:jc w:val="both"/>
      </w:pPr>
      <w:r>
        <w:rPr>
          <w:b/>
        </w:rPr>
        <w:t>Scope of the Project:</w:t>
      </w:r>
      <w:r>
        <w:t xml:space="preserve"> The project aims to design and develop a prototype Smart Inventory Management System for a college department, laboratory or small store. The system will use an ESP32 microcontroller with RFID and load-cell sensors to record items and quantities, store data in a database through a backend server, display </w:t>
      </w:r>
      <w:proofErr w:type="gramStart"/>
      <w:r>
        <w:t>live stock</w:t>
      </w:r>
      <w:proofErr w:type="gramEnd"/>
      <w:r>
        <w:t xml:space="preserve"> on a web dashboard, and use a Machine Learning model to forecast demand and generate low-stock alerts. The prototype will be tested on a small set of items and can later be extended to multiple storage locations.</w:t>
      </w:r>
    </w:p>
    <w:p w14:paraId="37DC61C6" w14:textId="77777777" w:rsidR="00972B3A" w:rsidRDefault="00000000">
      <w:pPr>
        <w:keepNext/>
        <w:spacing w:after="120" w:line="360" w:lineRule="auto"/>
        <w:jc w:val="both"/>
      </w:pPr>
      <w:r>
        <w:rPr>
          <w:b/>
        </w:rPr>
        <w:t>Objectives of the Project:</w:t>
      </w:r>
    </w:p>
    <w:p w14:paraId="1C9FB1D6" w14:textId="77777777" w:rsidR="00972B3A" w:rsidRDefault="00000000">
      <w:pPr>
        <w:spacing w:after="120" w:line="360" w:lineRule="auto"/>
        <w:ind w:left="504" w:hanging="504"/>
        <w:jc w:val="both"/>
      </w:pPr>
      <w:r>
        <w:t>1. To study existing IoT and AI/ML based inventory management systems through research papers.</w:t>
      </w:r>
    </w:p>
    <w:p w14:paraId="35762E78" w14:textId="77777777" w:rsidR="00972B3A" w:rsidRDefault="00000000">
      <w:pPr>
        <w:spacing w:after="120" w:line="360" w:lineRule="auto"/>
        <w:ind w:left="504" w:hanging="504"/>
        <w:jc w:val="both"/>
      </w:pPr>
      <w:r>
        <w:t>2. To track the issue and return of items automatically using RFID.</w:t>
      </w:r>
    </w:p>
    <w:p w14:paraId="11E16F43" w14:textId="77777777" w:rsidR="00972B3A" w:rsidRDefault="00000000">
      <w:pPr>
        <w:spacing w:after="120" w:line="360" w:lineRule="auto"/>
        <w:ind w:left="504" w:hanging="504"/>
        <w:jc w:val="both"/>
      </w:pPr>
      <w:r>
        <w:t>3. To measure the quantity of bulk items on shelves using load-cell weight sensors.</w:t>
      </w:r>
    </w:p>
    <w:p w14:paraId="107623A0" w14:textId="77777777" w:rsidR="00972B3A" w:rsidRDefault="00000000">
      <w:pPr>
        <w:spacing w:after="120" w:line="360" w:lineRule="auto"/>
        <w:ind w:left="504" w:hanging="504"/>
        <w:jc w:val="both"/>
      </w:pPr>
      <w:r>
        <w:t>4. To store all stock movements in a central database with complete history.</w:t>
      </w:r>
    </w:p>
    <w:p w14:paraId="1F417324" w14:textId="77777777" w:rsidR="00972B3A" w:rsidRDefault="00000000">
      <w:pPr>
        <w:spacing w:after="120" w:line="360" w:lineRule="auto"/>
        <w:ind w:left="504" w:hanging="504"/>
        <w:jc w:val="both"/>
      </w:pPr>
      <w:r>
        <w:t>5. To forecast future demand using a Machine Learning model such as Random Forest.</w:t>
      </w:r>
    </w:p>
    <w:p w14:paraId="2CEAE088" w14:textId="77777777" w:rsidR="00972B3A" w:rsidRDefault="00000000">
      <w:pPr>
        <w:spacing w:after="120" w:line="360" w:lineRule="auto"/>
        <w:ind w:left="504" w:hanging="504"/>
        <w:jc w:val="both"/>
      </w:pPr>
      <w:r>
        <w:lastRenderedPageBreak/>
        <w:t>6. To send automatic low-stock alerts and reorder suggestions.</w:t>
      </w:r>
    </w:p>
    <w:p w14:paraId="49B47A94" w14:textId="77777777" w:rsidR="00972B3A" w:rsidRDefault="00000000">
      <w:pPr>
        <w:spacing w:after="120" w:line="360" w:lineRule="auto"/>
        <w:ind w:left="504" w:hanging="504"/>
        <w:jc w:val="both"/>
      </w:pPr>
      <w:r>
        <w:t>7. To provide a simple web dashboard for viewing stock, history and forecasts.</w:t>
      </w:r>
    </w:p>
    <w:p w14:paraId="2BCF49F2" w14:textId="77777777" w:rsidR="00972B3A" w:rsidRDefault="00000000">
      <w:pPr>
        <w:keepNext/>
        <w:spacing w:before="120" w:after="120" w:line="360" w:lineRule="auto"/>
        <w:jc w:val="both"/>
      </w:pPr>
      <w:r>
        <w:rPr>
          <w:b/>
        </w:rPr>
        <w:t>6.3) Stakeholders:</w:t>
      </w:r>
    </w:p>
    <w:p w14:paraId="4A549C02" w14:textId="77777777" w:rsidR="00972B3A" w:rsidRDefault="00000000">
      <w:pPr>
        <w:spacing w:after="160" w:line="360" w:lineRule="auto"/>
        <w:jc w:val="both"/>
      </w:pPr>
      <w:r>
        <w:t>The stakeholders of the Smart Inventory Management System are the people and groups who will use the system, build and maintain it, or be affected by it.</w:t>
      </w:r>
    </w:p>
    <w:p w14:paraId="2AF1E36D" w14:textId="77777777" w:rsidR="00972B3A" w:rsidRDefault="00000000" w:rsidP="009A3E10">
      <w:pPr>
        <w:keepNext/>
        <w:spacing w:after="120" w:line="240" w:lineRule="auto"/>
        <w:jc w:val="center"/>
      </w:pPr>
      <w:r>
        <w:rPr>
          <w:b/>
        </w:rPr>
        <w:t>Table No. 6.1:</w:t>
      </w:r>
      <w:r>
        <w:t xml:space="preserve"> Stakeholders</w:t>
      </w:r>
    </w:p>
    <w:tbl>
      <w:tblPr>
        <w:tblStyle w:val="TableGrid"/>
        <w:tblW w:w="8928" w:type="dxa"/>
        <w:jc w:val="center"/>
        <w:tblLayout w:type="fixed"/>
        <w:tblLook w:val="04A0" w:firstRow="1" w:lastRow="0" w:firstColumn="1" w:lastColumn="0" w:noHBand="0" w:noVBand="1"/>
      </w:tblPr>
      <w:tblGrid>
        <w:gridCol w:w="864"/>
        <w:gridCol w:w="2880"/>
        <w:gridCol w:w="5184"/>
      </w:tblGrid>
      <w:tr w:rsidR="00972B3A" w14:paraId="0176D82E" w14:textId="77777777">
        <w:trPr>
          <w:cantSplit/>
          <w:tblHeader/>
          <w:jc w:val="center"/>
        </w:trPr>
        <w:tc>
          <w:tcPr>
            <w:tcW w:w="864" w:type="dxa"/>
            <w:shd w:val="clear" w:color="auto" w:fill="FFFFFF"/>
            <w:vAlign w:val="center"/>
          </w:tcPr>
          <w:p w14:paraId="1CAE9940" w14:textId="77777777" w:rsidR="00972B3A" w:rsidRDefault="00000000">
            <w:pPr>
              <w:spacing w:before="40" w:after="40"/>
              <w:jc w:val="center"/>
            </w:pPr>
            <w:r>
              <w:rPr>
                <w:b/>
                <w:sz w:val="22"/>
              </w:rPr>
              <w:t>Sr. No.</w:t>
            </w:r>
          </w:p>
        </w:tc>
        <w:tc>
          <w:tcPr>
            <w:tcW w:w="2880" w:type="dxa"/>
            <w:shd w:val="clear" w:color="auto" w:fill="FFFFFF"/>
            <w:vAlign w:val="center"/>
          </w:tcPr>
          <w:p w14:paraId="7139FF1E" w14:textId="77777777" w:rsidR="00972B3A" w:rsidRDefault="00000000">
            <w:pPr>
              <w:spacing w:before="40" w:after="40"/>
              <w:jc w:val="center"/>
            </w:pPr>
            <w:r>
              <w:rPr>
                <w:b/>
                <w:sz w:val="22"/>
              </w:rPr>
              <w:t>Stakeholder</w:t>
            </w:r>
          </w:p>
        </w:tc>
        <w:tc>
          <w:tcPr>
            <w:tcW w:w="5184" w:type="dxa"/>
            <w:shd w:val="clear" w:color="auto" w:fill="FFFFFF"/>
            <w:vAlign w:val="center"/>
          </w:tcPr>
          <w:p w14:paraId="58FD1E0E" w14:textId="77777777" w:rsidR="00972B3A" w:rsidRDefault="00000000">
            <w:pPr>
              <w:spacing w:before="40" w:after="40"/>
              <w:jc w:val="center"/>
            </w:pPr>
            <w:r>
              <w:rPr>
                <w:b/>
                <w:sz w:val="22"/>
              </w:rPr>
              <w:t>Role / Interest</w:t>
            </w:r>
          </w:p>
        </w:tc>
      </w:tr>
      <w:tr w:rsidR="00972B3A" w14:paraId="2F3225B6" w14:textId="77777777">
        <w:trPr>
          <w:cantSplit/>
          <w:jc w:val="center"/>
        </w:trPr>
        <w:tc>
          <w:tcPr>
            <w:tcW w:w="864" w:type="dxa"/>
            <w:vAlign w:val="center"/>
          </w:tcPr>
          <w:p w14:paraId="47500F10" w14:textId="77777777" w:rsidR="00972B3A" w:rsidRDefault="00000000">
            <w:pPr>
              <w:spacing w:before="40" w:after="40"/>
              <w:jc w:val="center"/>
            </w:pPr>
            <w:r>
              <w:rPr>
                <w:sz w:val="22"/>
              </w:rPr>
              <w:t>1</w:t>
            </w:r>
          </w:p>
        </w:tc>
        <w:tc>
          <w:tcPr>
            <w:tcW w:w="2880" w:type="dxa"/>
            <w:vAlign w:val="center"/>
          </w:tcPr>
          <w:p w14:paraId="655EB50C" w14:textId="77777777" w:rsidR="00972B3A" w:rsidRDefault="00000000">
            <w:pPr>
              <w:spacing w:before="40" w:after="40"/>
              <w:jc w:val="both"/>
            </w:pPr>
            <w:r>
              <w:rPr>
                <w:sz w:val="22"/>
              </w:rPr>
              <w:t xml:space="preserve">Lab In-charge / </w:t>
            </w:r>
            <w:proofErr w:type="gramStart"/>
            <w:r>
              <w:rPr>
                <w:sz w:val="22"/>
              </w:rPr>
              <w:t>Store Keeper</w:t>
            </w:r>
            <w:proofErr w:type="gramEnd"/>
          </w:p>
        </w:tc>
        <w:tc>
          <w:tcPr>
            <w:tcW w:w="5184" w:type="dxa"/>
            <w:vAlign w:val="center"/>
          </w:tcPr>
          <w:p w14:paraId="7D5489A9" w14:textId="77777777" w:rsidR="00972B3A" w:rsidRDefault="00000000">
            <w:pPr>
              <w:spacing w:before="40" w:after="40"/>
              <w:jc w:val="both"/>
            </w:pPr>
            <w:r>
              <w:rPr>
                <w:sz w:val="22"/>
              </w:rPr>
              <w:t>Main user who manages stock, issues items and receives low-stock alerts.</w:t>
            </w:r>
          </w:p>
        </w:tc>
      </w:tr>
      <w:tr w:rsidR="00972B3A" w14:paraId="164BCC97" w14:textId="77777777">
        <w:trPr>
          <w:cantSplit/>
          <w:jc w:val="center"/>
        </w:trPr>
        <w:tc>
          <w:tcPr>
            <w:tcW w:w="864" w:type="dxa"/>
            <w:vAlign w:val="center"/>
          </w:tcPr>
          <w:p w14:paraId="31DD80C6" w14:textId="77777777" w:rsidR="00972B3A" w:rsidRDefault="00000000">
            <w:pPr>
              <w:spacing w:before="40" w:after="40"/>
              <w:jc w:val="center"/>
            </w:pPr>
            <w:r>
              <w:rPr>
                <w:sz w:val="22"/>
              </w:rPr>
              <w:t>2</w:t>
            </w:r>
          </w:p>
        </w:tc>
        <w:tc>
          <w:tcPr>
            <w:tcW w:w="2880" w:type="dxa"/>
            <w:vAlign w:val="center"/>
          </w:tcPr>
          <w:p w14:paraId="19A1F49D" w14:textId="77777777" w:rsidR="00972B3A" w:rsidRDefault="00000000">
            <w:pPr>
              <w:spacing w:before="40" w:after="40"/>
              <w:jc w:val="both"/>
            </w:pPr>
            <w:r>
              <w:rPr>
                <w:sz w:val="22"/>
              </w:rPr>
              <w:t>Students and Staff</w:t>
            </w:r>
          </w:p>
        </w:tc>
        <w:tc>
          <w:tcPr>
            <w:tcW w:w="5184" w:type="dxa"/>
            <w:vAlign w:val="center"/>
          </w:tcPr>
          <w:p w14:paraId="7531E5DA" w14:textId="77777777" w:rsidR="00972B3A" w:rsidRDefault="00000000">
            <w:pPr>
              <w:spacing w:before="40" w:after="40"/>
              <w:jc w:val="both"/>
            </w:pPr>
            <w:r>
              <w:rPr>
                <w:sz w:val="22"/>
              </w:rPr>
              <w:t>Borrow equipment and components; their issue and return records are maintained.</w:t>
            </w:r>
          </w:p>
        </w:tc>
      </w:tr>
      <w:tr w:rsidR="00972B3A" w14:paraId="332484DB" w14:textId="77777777">
        <w:trPr>
          <w:cantSplit/>
          <w:jc w:val="center"/>
        </w:trPr>
        <w:tc>
          <w:tcPr>
            <w:tcW w:w="864" w:type="dxa"/>
            <w:vAlign w:val="center"/>
          </w:tcPr>
          <w:p w14:paraId="74F48203" w14:textId="77777777" w:rsidR="00972B3A" w:rsidRDefault="00000000">
            <w:pPr>
              <w:spacing w:before="40" w:after="40"/>
              <w:jc w:val="center"/>
            </w:pPr>
            <w:r>
              <w:rPr>
                <w:sz w:val="22"/>
              </w:rPr>
              <w:t>3</w:t>
            </w:r>
          </w:p>
        </w:tc>
        <w:tc>
          <w:tcPr>
            <w:tcW w:w="2880" w:type="dxa"/>
            <w:vAlign w:val="center"/>
          </w:tcPr>
          <w:p w14:paraId="632CA007" w14:textId="77777777" w:rsidR="00972B3A" w:rsidRDefault="00000000">
            <w:pPr>
              <w:spacing w:before="40" w:after="40"/>
              <w:jc w:val="both"/>
            </w:pPr>
            <w:r>
              <w:rPr>
                <w:sz w:val="22"/>
              </w:rPr>
              <w:t>Head of Department / Management</w:t>
            </w:r>
          </w:p>
        </w:tc>
        <w:tc>
          <w:tcPr>
            <w:tcW w:w="5184" w:type="dxa"/>
            <w:vAlign w:val="center"/>
          </w:tcPr>
          <w:p w14:paraId="42041EF5" w14:textId="77777777" w:rsidR="00972B3A" w:rsidRDefault="00000000">
            <w:pPr>
              <w:spacing w:before="40" w:after="40"/>
              <w:jc w:val="both"/>
            </w:pPr>
            <w:r>
              <w:rPr>
                <w:sz w:val="22"/>
              </w:rPr>
              <w:t>Uses reports and forecasts for purchase planning and budgeting.</w:t>
            </w:r>
          </w:p>
        </w:tc>
      </w:tr>
      <w:tr w:rsidR="00972B3A" w14:paraId="6B678F0B" w14:textId="77777777">
        <w:trPr>
          <w:cantSplit/>
          <w:jc w:val="center"/>
        </w:trPr>
        <w:tc>
          <w:tcPr>
            <w:tcW w:w="864" w:type="dxa"/>
            <w:vAlign w:val="center"/>
          </w:tcPr>
          <w:p w14:paraId="1B0995F6" w14:textId="77777777" w:rsidR="00972B3A" w:rsidRDefault="00000000">
            <w:pPr>
              <w:spacing w:before="40" w:after="40"/>
              <w:jc w:val="center"/>
            </w:pPr>
            <w:r>
              <w:rPr>
                <w:sz w:val="22"/>
              </w:rPr>
              <w:t>4</w:t>
            </w:r>
          </w:p>
        </w:tc>
        <w:tc>
          <w:tcPr>
            <w:tcW w:w="2880" w:type="dxa"/>
            <w:vAlign w:val="center"/>
          </w:tcPr>
          <w:p w14:paraId="59CAAE05" w14:textId="77777777" w:rsidR="00972B3A" w:rsidRDefault="00000000">
            <w:pPr>
              <w:spacing w:before="40" w:after="40"/>
              <w:jc w:val="both"/>
            </w:pPr>
            <w:r>
              <w:rPr>
                <w:sz w:val="22"/>
              </w:rPr>
              <w:t>Small Shop / Business Owners</w:t>
            </w:r>
          </w:p>
        </w:tc>
        <w:tc>
          <w:tcPr>
            <w:tcW w:w="5184" w:type="dxa"/>
            <w:vAlign w:val="center"/>
          </w:tcPr>
          <w:p w14:paraId="4F82E3BC" w14:textId="77777777" w:rsidR="00972B3A" w:rsidRDefault="00000000">
            <w:pPr>
              <w:spacing w:before="40" w:after="40"/>
              <w:jc w:val="both"/>
            </w:pPr>
            <w:r>
              <w:rPr>
                <w:sz w:val="22"/>
              </w:rPr>
              <w:t>Can use the same system to manage stock and avoid stock-outs.</w:t>
            </w:r>
          </w:p>
        </w:tc>
      </w:tr>
      <w:tr w:rsidR="00972B3A" w14:paraId="0F7CE83A" w14:textId="77777777">
        <w:trPr>
          <w:cantSplit/>
          <w:jc w:val="center"/>
        </w:trPr>
        <w:tc>
          <w:tcPr>
            <w:tcW w:w="864" w:type="dxa"/>
            <w:vAlign w:val="center"/>
          </w:tcPr>
          <w:p w14:paraId="7EE77A79" w14:textId="77777777" w:rsidR="00972B3A" w:rsidRDefault="00000000">
            <w:pPr>
              <w:spacing w:before="40" w:after="40"/>
              <w:jc w:val="center"/>
            </w:pPr>
            <w:r>
              <w:rPr>
                <w:sz w:val="22"/>
              </w:rPr>
              <w:t>5</w:t>
            </w:r>
          </w:p>
        </w:tc>
        <w:tc>
          <w:tcPr>
            <w:tcW w:w="2880" w:type="dxa"/>
            <w:vAlign w:val="center"/>
          </w:tcPr>
          <w:p w14:paraId="1152804D" w14:textId="77777777" w:rsidR="00972B3A" w:rsidRDefault="00000000">
            <w:pPr>
              <w:spacing w:before="40" w:after="40"/>
              <w:jc w:val="both"/>
            </w:pPr>
            <w:r>
              <w:rPr>
                <w:sz w:val="22"/>
              </w:rPr>
              <w:t>Suppliers / Vendors</w:t>
            </w:r>
          </w:p>
        </w:tc>
        <w:tc>
          <w:tcPr>
            <w:tcW w:w="5184" w:type="dxa"/>
            <w:vAlign w:val="center"/>
          </w:tcPr>
          <w:p w14:paraId="2510C5B1" w14:textId="77777777" w:rsidR="00972B3A" w:rsidRDefault="00000000">
            <w:pPr>
              <w:spacing w:before="40" w:after="40"/>
              <w:jc w:val="both"/>
            </w:pPr>
            <w:r>
              <w:rPr>
                <w:sz w:val="22"/>
              </w:rPr>
              <w:t>Receive timely orders based on forecasted demand.</w:t>
            </w:r>
          </w:p>
        </w:tc>
      </w:tr>
      <w:tr w:rsidR="00972B3A" w14:paraId="0C168C2E" w14:textId="77777777">
        <w:trPr>
          <w:cantSplit/>
          <w:jc w:val="center"/>
        </w:trPr>
        <w:tc>
          <w:tcPr>
            <w:tcW w:w="864" w:type="dxa"/>
            <w:vAlign w:val="center"/>
          </w:tcPr>
          <w:p w14:paraId="45E5B324" w14:textId="77777777" w:rsidR="00972B3A" w:rsidRDefault="00000000">
            <w:pPr>
              <w:spacing w:before="40" w:after="40"/>
              <w:jc w:val="center"/>
            </w:pPr>
            <w:r>
              <w:rPr>
                <w:sz w:val="22"/>
              </w:rPr>
              <w:t>6</w:t>
            </w:r>
          </w:p>
        </w:tc>
        <w:tc>
          <w:tcPr>
            <w:tcW w:w="2880" w:type="dxa"/>
            <w:vAlign w:val="center"/>
          </w:tcPr>
          <w:p w14:paraId="18163D27" w14:textId="77777777" w:rsidR="00972B3A" w:rsidRDefault="00000000">
            <w:pPr>
              <w:spacing w:before="40" w:after="40"/>
              <w:jc w:val="both"/>
            </w:pPr>
            <w:r>
              <w:rPr>
                <w:sz w:val="22"/>
              </w:rPr>
              <w:t>Developers (Project Team)</w:t>
            </w:r>
          </w:p>
        </w:tc>
        <w:tc>
          <w:tcPr>
            <w:tcW w:w="5184" w:type="dxa"/>
            <w:vAlign w:val="center"/>
          </w:tcPr>
          <w:p w14:paraId="2834C92D" w14:textId="77777777" w:rsidR="00972B3A" w:rsidRDefault="00000000">
            <w:pPr>
              <w:spacing w:before="40" w:after="40"/>
              <w:jc w:val="both"/>
            </w:pPr>
            <w:r>
              <w:rPr>
                <w:sz w:val="22"/>
              </w:rPr>
              <w:t>Design, build, test and maintain the hardware and software.</w:t>
            </w:r>
          </w:p>
        </w:tc>
      </w:tr>
      <w:tr w:rsidR="00972B3A" w14:paraId="7569FA32" w14:textId="77777777">
        <w:trPr>
          <w:cantSplit/>
          <w:jc w:val="center"/>
        </w:trPr>
        <w:tc>
          <w:tcPr>
            <w:tcW w:w="864" w:type="dxa"/>
            <w:vAlign w:val="center"/>
          </w:tcPr>
          <w:p w14:paraId="580C8977" w14:textId="77777777" w:rsidR="00972B3A" w:rsidRDefault="00000000">
            <w:pPr>
              <w:spacing w:before="40" w:after="40"/>
              <w:jc w:val="center"/>
            </w:pPr>
            <w:r>
              <w:rPr>
                <w:sz w:val="22"/>
              </w:rPr>
              <w:t>7</w:t>
            </w:r>
          </w:p>
        </w:tc>
        <w:tc>
          <w:tcPr>
            <w:tcW w:w="2880" w:type="dxa"/>
            <w:vAlign w:val="center"/>
          </w:tcPr>
          <w:p w14:paraId="74028261" w14:textId="77777777" w:rsidR="00972B3A" w:rsidRDefault="00000000">
            <w:pPr>
              <w:spacing w:before="40" w:after="40"/>
              <w:jc w:val="both"/>
            </w:pPr>
            <w:r>
              <w:rPr>
                <w:sz w:val="22"/>
              </w:rPr>
              <w:t>Project Guide and Evaluators</w:t>
            </w:r>
          </w:p>
        </w:tc>
        <w:tc>
          <w:tcPr>
            <w:tcW w:w="5184" w:type="dxa"/>
            <w:vAlign w:val="center"/>
          </w:tcPr>
          <w:p w14:paraId="1F50AF83" w14:textId="77777777" w:rsidR="00972B3A" w:rsidRDefault="00000000">
            <w:pPr>
              <w:spacing w:before="40" w:after="40"/>
              <w:jc w:val="both"/>
            </w:pPr>
            <w:r>
              <w:rPr>
                <w:sz w:val="22"/>
              </w:rPr>
              <w:t>Faculty members who guide and evaluate the project.</w:t>
            </w:r>
          </w:p>
        </w:tc>
      </w:tr>
    </w:tbl>
    <w:p w14:paraId="7DB0468C" w14:textId="77777777" w:rsidR="00972B3A" w:rsidRDefault="00972B3A">
      <w:pPr>
        <w:spacing w:after="120" w:line="360" w:lineRule="auto"/>
        <w:jc w:val="both"/>
      </w:pPr>
    </w:p>
    <w:p w14:paraId="6E8F68C2" w14:textId="77777777" w:rsidR="00972B3A" w:rsidRDefault="00000000">
      <w:pPr>
        <w:keepNext/>
        <w:spacing w:before="120" w:after="120" w:line="360" w:lineRule="auto"/>
        <w:jc w:val="both"/>
      </w:pPr>
      <w:r>
        <w:rPr>
          <w:b/>
        </w:rPr>
        <w:t>6.4) Platform / Equipment / Resources Identification:</w:t>
      </w:r>
    </w:p>
    <w:p w14:paraId="0EB2DD14" w14:textId="77777777" w:rsidR="00972B3A" w:rsidRDefault="00000000">
      <w:pPr>
        <w:keepNext/>
        <w:spacing w:after="80" w:line="360" w:lineRule="auto"/>
        <w:jc w:val="both"/>
      </w:pPr>
      <w:r>
        <w:rPr>
          <w:b/>
        </w:rPr>
        <w:t>1. Platform:</w:t>
      </w:r>
    </w:p>
    <w:p w14:paraId="7ED812D1" w14:textId="77777777" w:rsidR="00972B3A" w:rsidRDefault="00000000">
      <w:pPr>
        <w:spacing w:after="240" w:line="360" w:lineRule="auto"/>
        <w:jc w:val="both"/>
      </w:pPr>
      <w:r>
        <w:t>The system will be developed on Windows or Linux. The ESP32 firmware will be written in C/C++ using the Arduino IDE. The backend and Machine Learning module will be developed in Python using Flask and scikit-learn, with MySQL as the database. The dashboard will be a web application accessible from any browser on a computer or mobile phone. Visual Studio Code will be used as the main code editor.</w:t>
      </w:r>
    </w:p>
    <w:p w14:paraId="4256D1DD" w14:textId="77777777" w:rsidR="00972B3A" w:rsidRDefault="00000000">
      <w:pPr>
        <w:keepNext/>
        <w:spacing w:after="80" w:line="360" w:lineRule="auto"/>
        <w:jc w:val="both"/>
      </w:pPr>
      <w:r>
        <w:rPr>
          <w:b/>
        </w:rPr>
        <w:t>2. Equipment:</w:t>
      </w:r>
    </w:p>
    <w:p w14:paraId="17BDE188" w14:textId="77777777" w:rsidR="00972B3A" w:rsidRDefault="00000000" w:rsidP="009A3E10">
      <w:pPr>
        <w:keepNext/>
        <w:spacing w:after="120" w:line="240" w:lineRule="auto"/>
        <w:jc w:val="center"/>
      </w:pPr>
      <w:r>
        <w:rPr>
          <w:b/>
        </w:rPr>
        <w:t>Table No. 6.2:</w:t>
      </w:r>
      <w:r>
        <w:t xml:space="preserve"> Equipment</w:t>
      </w:r>
    </w:p>
    <w:tbl>
      <w:tblPr>
        <w:tblStyle w:val="TableGrid"/>
        <w:tblW w:w="8928" w:type="dxa"/>
        <w:jc w:val="center"/>
        <w:tblLayout w:type="fixed"/>
        <w:tblLook w:val="04A0" w:firstRow="1" w:lastRow="0" w:firstColumn="1" w:lastColumn="0" w:noHBand="0" w:noVBand="1"/>
      </w:tblPr>
      <w:tblGrid>
        <w:gridCol w:w="864"/>
        <w:gridCol w:w="3168"/>
        <w:gridCol w:w="4896"/>
      </w:tblGrid>
      <w:tr w:rsidR="00972B3A" w14:paraId="5F63DC1C" w14:textId="77777777">
        <w:trPr>
          <w:cantSplit/>
          <w:tblHeader/>
          <w:jc w:val="center"/>
        </w:trPr>
        <w:tc>
          <w:tcPr>
            <w:tcW w:w="864" w:type="dxa"/>
            <w:shd w:val="clear" w:color="auto" w:fill="FFFFFF"/>
            <w:vAlign w:val="center"/>
          </w:tcPr>
          <w:p w14:paraId="6A81D481" w14:textId="77777777" w:rsidR="00972B3A" w:rsidRDefault="00000000">
            <w:pPr>
              <w:spacing w:before="40" w:after="40"/>
              <w:jc w:val="center"/>
            </w:pPr>
            <w:r>
              <w:rPr>
                <w:b/>
                <w:sz w:val="22"/>
              </w:rPr>
              <w:t>Sr. No.</w:t>
            </w:r>
          </w:p>
        </w:tc>
        <w:tc>
          <w:tcPr>
            <w:tcW w:w="3168" w:type="dxa"/>
            <w:shd w:val="clear" w:color="auto" w:fill="FFFFFF"/>
            <w:vAlign w:val="center"/>
          </w:tcPr>
          <w:p w14:paraId="11C23840" w14:textId="77777777" w:rsidR="00972B3A" w:rsidRDefault="00000000">
            <w:pPr>
              <w:spacing w:before="40" w:after="40"/>
              <w:jc w:val="center"/>
            </w:pPr>
            <w:r>
              <w:rPr>
                <w:b/>
                <w:sz w:val="22"/>
              </w:rPr>
              <w:t>Equipment</w:t>
            </w:r>
          </w:p>
        </w:tc>
        <w:tc>
          <w:tcPr>
            <w:tcW w:w="4896" w:type="dxa"/>
            <w:shd w:val="clear" w:color="auto" w:fill="FFFFFF"/>
            <w:vAlign w:val="center"/>
          </w:tcPr>
          <w:p w14:paraId="62F4AB7E" w14:textId="77777777" w:rsidR="00972B3A" w:rsidRDefault="00000000">
            <w:pPr>
              <w:spacing w:before="40" w:after="40"/>
              <w:jc w:val="center"/>
            </w:pPr>
            <w:r>
              <w:rPr>
                <w:b/>
                <w:sz w:val="22"/>
              </w:rPr>
              <w:t>Purpose</w:t>
            </w:r>
          </w:p>
        </w:tc>
      </w:tr>
      <w:tr w:rsidR="00972B3A" w14:paraId="0C7FC742" w14:textId="77777777">
        <w:trPr>
          <w:cantSplit/>
          <w:jc w:val="center"/>
        </w:trPr>
        <w:tc>
          <w:tcPr>
            <w:tcW w:w="864" w:type="dxa"/>
            <w:vAlign w:val="center"/>
          </w:tcPr>
          <w:p w14:paraId="15000820" w14:textId="77777777" w:rsidR="00972B3A" w:rsidRDefault="00000000">
            <w:pPr>
              <w:spacing w:before="40" w:after="40"/>
              <w:jc w:val="center"/>
            </w:pPr>
            <w:r>
              <w:rPr>
                <w:sz w:val="22"/>
              </w:rPr>
              <w:t>1</w:t>
            </w:r>
          </w:p>
        </w:tc>
        <w:tc>
          <w:tcPr>
            <w:tcW w:w="3168" w:type="dxa"/>
            <w:vAlign w:val="center"/>
          </w:tcPr>
          <w:p w14:paraId="3D4460F5" w14:textId="77777777" w:rsidR="00972B3A" w:rsidRDefault="00000000">
            <w:pPr>
              <w:spacing w:before="40" w:after="40"/>
              <w:jc w:val="both"/>
            </w:pPr>
            <w:r>
              <w:rPr>
                <w:sz w:val="22"/>
              </w:rPr>
              <w:t>ESP32 Development Board</w:t>
            </w:r>
          </w:p>
        </w:tc>
        <w:tc>
          <w:tcPr>
            <w:tcW w:w="4896" w:type="dxa"/>
            <w:vAlign w:val="center"/>
          </w:tcPr>
          <w:p w14:paraId="03486CBA" w14:textId="77777777" w:rsidR="00972B3A" w:rsidRDefault="00000000">
            <w:pPr>
              <w:spacing w:before="40" w:after="40"/>
              <w:jc w:val="both"/>
            </w:pPr>
            <w:r>
              <w:rPr>
                <w:sz w:val="22"/>
              </w:rPr>
              <w:t>Main microcontroller with built-in Wi-Fi to read sensors and send data.</w:t>
            </w:r>
          </w:p>
        </w:tc>
      </w:tr>
      <w:tr w:rsidR="00972B3A" w14:paraId="47CB3856" w14:textId="77777777">
        <w:trPr>
          <w:cantSplit/>
          <w:jc w:val="center"/>
        </w:trPr>
        <w:tc>
          <w:tcPr>
            <w:tcW w:w="864" w:type="dxa"/>
            <w:vAlign w:val="center"/>
          </w:tcPr>
          <w:p w14:paraId="1D0BDE7C" w14:textId="77777777" w:rsidR="00972B3A" w:rsidRDefault="00000000">
            <w:pPr>
              <w:spacing w:before="40" w:after="40"/>
              <w:jc w:val="center"/>
            </w:pPr>
            <w:r>
              <w:rPr>
                <w:sz w:val="22"/>
              </w:rPr>
              <w:t>2</w:t>
            </w:r>
          </w:p>
        </w:tc>
        <w:tc>
          <w:tcPr>
            <w:tcW w:w="3168" w:type="dxa"/>
            <w:vAlign w:val="center"/>
          </w:tcPr>
          <w:p w14:paraId="6B630BA8" w14:textId="77777777" w:rsidR="00972B3A" w:rsidRDefault="00000000">
            <w:pPr>
              <w:spacing w:before="40" w:after="40"/>
              <w:jc w:val="both"/>
            </w:pPr>
            <w:r>
              <w:rPr>
                <w:sz w:val="22"/>
              </w:rPr>
              <w:t>RFID Reader (RC522) and RFID Tags/Cards</w:t>
            </w:r>
          </w:p>
        </w:tc>
        <w:tc>
          <w:tcPr>
            <w:tcW w:w="4896" w:type="dxa"/>
            <w:vAlign w:val="center"/>
          </w:tcPr>
          <w:p w14:paraId="51C32E12" w14:textId="77777777" w:rsidR="00972B3A" w:rsidRDefault="00000000">
            <w:pPr>
              <w:spacing w:before="40" w:after="40"/>
              <w:jc w:val="both"/>
            </w:pPr>
            <w:r>
              <w:rPr>
                <w:sz w:val="22"/>
              </w:rPr>
              <w:t>Identify items during issue and return.</w:t>
            </w:r>
          </w:p>
        </w:tc>
      </w:tr>
      <w:tr w:rsidR="00972B3A" w14:paraId="2169CB99" w14:textId="77777777">
        <w:trPr>
          <w:cantSplit/>
          <w:jc w:val="center"/>
        </w:trPr>
        <w:tc>
          <w:tcPr>
            <w:tcW w:w="864" w:type="dxa"/>
            <w:vAlign w:val="center"/>
          </w:tcPr>
          <w:p w14:paraId="5A3D263D" w14:textId="77777777" w:rsidR="00972B3A" w:rsidRDefault="00000000">
            <w:pPr>
              <w:spacing w:before="40" w:after="40"/>
              <w:jc w:val="center"/>
            </w:pPr>
            <w:r>
              <w:rPr>
                <w:sz w:val="22"/>
              </w:rPr>
              <w:lastRenderedPageBreak/>
              <w:t>3</w:t>
            </w:r>
          </w:p>
        </w:tc>
        <w:tc>
          <w:tcPr>
            <w:tcW w:w="3168" w:type="dxa"/>
            <w:vAlign w:val="center"/>
          </w:tcPr>
          <w:p w14:paraId="76F0DAAF" w14:textId="77777777" w:rsidR="00972B3A" w:rsidRDefault="00000000">
            <w:pPr>
              <w:spacing w:before="40" w:after="40"/>
              <w:jc w:val="both"/>
            </w:pPr>
            <w:r>
              <w:rPr>
                <w:sz w:val="22"/>
              </w:rPr>
              <w:t>Load Cell with HX711 Amplifier</w:t>
            </w:r>
          </w:p>
        </w:tc>
        <w:tc>
          <w:tcPr>
            <w:tcW w:w="4896" w:type="dxa"/>
            <w:vAlign w:val="center"/>
          </w:tcPr>
          <w:p w14:paraId="11025454" w14:textId="77777777" w:rsidR="00972B3A" w:rsidRDefault="00000000">
            <w:pPr>
              <w:spacing w:before="40" w:after="40"/>
              <w:jc w:val="both"/>
            </w:pPr>
            <w:r>
              <w:rPr>
                <w:sz w:val="22"/>
              </w:rPr>
              <w:t>Measure weight on a shelf to calculate quantity of items.</w:t>
            </w:r>
          </w:p>
        </w:tc>
      </w:tr>
      <w:tr w:rsidR="00972B3A" w14:paraId="343EA121" w14:textId="77777777">
        <w:trPr>
          <w:cantSplit/>
          <w:jc w:val="center"/>
        </w:trPr>
        <w:tc>
          <w:tcPr>
            <w:tcW w:w="864" w:type="dxa"/>
            <w:vAlign w:val="center"/>
          </w:tcPr>
          <w:p w14:paraId="72B45F15" w14:textId="77777777" w:rsidR="00972B3A" w:rsidRDefault="00000000">
            <w:pPr>
              <w:spacing w:before="40" w:after="40"/>
              <w:jc w:val="center"/>
            </w:pPr>
            <w:r>
              <w:rPr>
                <w:sz w:val="22"/>
              </w:rPr>
              <w:t>4</w:t>
            </w:r>
          </w:p>
        </w:tc>
        <w:tc>
          <w:tcPr>
            <w:tcW w:w="3168" w:type="dxa"/>
            <w:vAlign w:val="center"/>
          </w:tcPr>
          <w:p w14:paraId="0CB092CE" w14:textId="77777777" w:rsidR="00972B3A" w:rsidRDefault="00000000">
            <w:pPr>
              <w:spacing w:before="40" w:after="40"/>
              <w:jc w:val="both"/>
            </w:pPr>
            <w:r>
              <w:rPr>
                <w:sz w:val="22"/>
              </w:rPr>
              <w:t>DHT11 Sensor (optional)</w:t>
            </w:r>
          </w:p>
        </w:tc>
        <w:tc>
          <w:tcPr>
            <w:tcW w:w="4896" w:type="dxa"/>
            <w:vAlign w:val="center"/>
          </w:tcPr>
          <w:p w14:paraId="6CFCAB25" w14:textId="77777777" w:rsidR="00972B3A" w:rsidRDefault="00000000">
            <w:pPr>
              <w:spacing w:before="40" w:after="40"/>
              <w:jc w:val="both"/>
            </w:pPr>
            <w:r>
              <w:rPr>
                <w:sz w:val="22"/>
              </w:rPr>
              <w:t>Monitor temperature and humidity of storage area.</w:t>
            </w:r>
          </w:p>
        </w:tc>
      </w:tr>
      <w:tr w:rsidR="00972B3A" w14:paraId="537B2A9E" w14:textId="77777777">
        <w:trPr>
          <w:cantSplit/>
          <w:jc w:val="center"/>
        </w:trPr>
        <w:tc>
          <w:tcPr>
            <w:tcW w:w="864" w:type="dxa"/>
            <w:vAlign w:val="center"/>
          </w:tcPr>
          <w:p w14:paraId="61B83E09" w14:textId="77777777" w:rsidR="00972B3A" w:rsidRDefault="00000000">
            <w:pPr>
              <w:spacing w:before="40" w:after="40"/>
              <w:jc w:val="center"/>
            </w:pPr>
            <w:r>
              <w:rPr>
                <w:sz w:val="22"/>
              </w:rPr>
              <w:t>5</w:t>
            </w:r>
          </w:p>
        </w:tc>
        <w:tc>
          <w:tcPr>
            <w:tcW w:w="3168" w:type="dxa"/>
            <w:vAlign w:val="center"/>
          </w:tcPr>
          <w:p w14:paraId="7430D14F" w14:textId="77777777" w:rsidR="00972B3A" w:rsidRDefault="00000000">
            <w:pPr>
              <w:spacing w:before="40" w:after="40"/>
              <w:jc w:val="both"/>
            </w:pPr>
            <w:r>
              <w:rPr>
                <w:sz w:val="22"/>
              </w:rPr>
              <w:t>Buzzer / LED and 16x2 LCD (optional)</w:t>
            </w:r>
          </w:p>
        </w:tc>
        <w:tc>
          <w:tcPr>
            <w:tcW w:w="4896" w:type="dxa"/>
            <w:vAlign w:val="center"/>
          </w:tcPr>
          <w:p w14:paraId="0FDAAF13" w14:textId="77777777" w:rsidR="00972B3A" w:rsidRDefault="00000000">
            <w:pPr>
              <w:spacing w:before="40" w:after="40"/>
              <w:jc w:val="both"/>
            </w:pPr>
            <w:r>
              <w:rPr>
                <w:sz w:val="22"/>
              </w:rPr>
              <w:t>Local indication of scans and low stock.</w:t>
            </w:r>
          </w:p>
        </w:tc>
      </w:tr>
      <w:tr w:rsidR="00972B3A" w14:paraId="6857253D" w14:textId="77777777">
        <w:trPr>
          <w:cantSplit/>
          <w:jc w:val="center"/>
        </w:trPr>
        <w:tc>
          <w:tcPr>
            <w:tcW w:w="864" w:type="dxa"/>
            <w:vAlign w:val="center"/>
          </w:tcPr>
          <w:p w14:paraId="371ECA83" w14:textId="77777777" w:rsidR="00972B3A" w:rsidRDefault="00000000">
            <w:pPr>
              <w:spacing w:before="40" w:after="40"/>
              <w:jc w:val="center"/>
            </w:pPr>
            <w:r>
              <w:rPr>
                <w:sz w:val="22"/>
              </w:rPr>
              <w:t>6</w:t>
            </w:r>
          </w:p>
        </w:tc>
        <w:tc>
          <w:tcPr>
            <w:tcW w:w="3168" w:type="dxa"/>
            <w:vAlign w:val="center"/>
          </w:tcPr>
          <w:p w14:paraId="334BD8A2" w14:textId="77777777" w:rsidR="00972B3A" w:rsidRDefault="00000000">
            <w:pPr>
              <w:spacing w:before="40" w:after="40"/>
              <w:jc w:val="both"/>
            </w:pPr>
            <w:r>
              <w:rPr>
                <w:sz w:val="22"/>
              </w:rPr>
              <w:t>Computer or Laptop</w:t>
            </w:r>
          </w:p>
        </w:tc>
        <w:tc>
          <w:tcPr>
            <w:tcW w:w="4896" w:type="dxa"/>
            <w:vAlign w:val="center"/>
          </w:tcPr>
          <w:p w14:paraId="7FC29EE8" w14:textId="77777777" w:rsidR="00972B3A" w:rsidRDefault="00000000">
            <w:pPr>
              <w:spacing w:before="40" w:after="40"/>
              <w:jc w:val="both"/>
            </w:pPr>
            <w:r>
              <w:rPr>
                <w:sz w:val="22"/>
              </w:rPr>
              <w:t>Development, running the server and the dashboard (minimum 8 GB RAM recommended).</w:t>
            </w:r>
          </w:p>
        </w:tc>
      </w:tr>
      <w:tr w:rsidR="00972B3A" w14:paraId="42674E4E" w14:textId="77777777">
        <w:trPr>
          <w:cantSplit/>
          <w:jc w:val="center"/>
        </w:trPr>
        <w:tc>
          <w:tcPr>
            <w:tcW w:w="864" w:type="dxa"/>
            <w:vAlign w:val="center"/>
          </w:tcPr>
          <w:p w14:paraId="723C71D8" w14:textId="77777777" w:rsidR="00972B3A" w:rsidRDefault="00000000">
            <w:pPr>
              <w:spacing w:before="40" w:after="40"/>
              <w:jc w:val="center"/>
            </w:pPr>
            <w:r>
              <w:rPr>
                <w:sz w:val="22"/>
              </w:rPr>
              <w:t>7</w:t>
            </w:r>
          </w:p>
        </w:tc>
        <w:tc>
          <w:tcPr>
            <w:tcW w:w="3168" w:type="dxa"/>
            <w:vAlign w:val="center"/>
          </w:tcPr>
          <w:p w14:paraId="13E85FC3" w14:textId="77777777" w:rsidR="00972B3A" w:rsidRDefault="00000000">
            <w:pPr>
              <w:spacing w:before="40" w:after="40"/>
              <w:jc w:val="both"/>
            </w:pPr>
            <w:r>
              <w:rPr>
                <w:sz w:val="22"/>
              </w:rPr>
              <w:t>Wi-Fi Router / Internet Connection</w:t>
            </w:r>
          </w:p>
        </w:tc>
        <w:tc>
          <w:tcPr>
            <w:tcW w:w="4896" w:type="dxa"/>
            <w:vAlign w:val="center"/>
          </w:tcPr>
          <w:p w14:paraId="54AE6BB8" w14:textId="77777777" w:rsidR="00972B3A" w:rsidRDefault="00000000">
            <w:pPr>
              <w:spacing w:before="40" w:after="40"/>
              <w:jc w:val="both"/>
            </w:pPr>
            <w:r>
              <w:rPr>
                <w:sz w:val="22"/>
              </w:rPr>
              <w:t>Communication between ESP32, server and users.</w:t>
            </w:r>
          </w:p>
        </w:tc>
      </w:tr>
    </w:tbl>
    <w:p w14:paraId="1033E5B9" w14:textId="77777777" w:rsidR="00972B3A" w:rsidRDefault="00972B3A">
      <w:pPr>
        <w:spacing w:after="120" w:line="360" w:lineRule="auto"/>
        <w:jc w:val="both"/>
      </w:pPr>
    </w:p>
    <w:p w14:paraId="3200A673" w14:textId="77777777" w:rsidR="00972B3A" w:rsidRDefault="00000000">
      <w:pPr>
        <w:keepNext/>
        <w:spacing w:after="80" w:line="360" w:lineRule="auto"/>
        <w:jc w:val="both"/>
      </w:pPr>
      <w:r>
        <w:rPr>
          <w:b/>
        </w:rPr>
        <w:t>3. Resources:</w:t>
      </w:r>
    </w:p>
    <w:p w14:paraId="5DFE651D" w14:textId="77777777" w:rsidR="00972B3A" w:rsidRDefault="00000000" w:rsidP="009A3E10">
      <w:pPr>
        <w:keepNext/>
        <w:spacing w:after="120" w:line="240" w:lineRule="auto"/>
        <w:jc w:val="center"/>
      </w:pPr>
      <w:r>
        <w:rPr>
          <w:b/>
        </w:rPr>
        <w:t>Table No. 6.3:</w:t>
      </w:r>
      <w:r>
        <w:t xml:space="preserve"> Resources</w:t>
      </w:r>
    </w:p>
    <w:tbl>
      <w:tblPr>
        <w:tblStyle w:val="TableGrid"/>
        <w:tblW w:w="8928" w:type="dxa"/>
        <w:jc w:val="center"/>
        <w:tblLayout w:type="fixed"/>
        <w:tblLook w:val="04A0" w:firstRow="1" w:lastRow="0" w:firstColumn="1" w:lastColumn="0" w:noHBand="0" w:noVBand="1"/>
      </w:tblPr>
      <w:tblGrid>
        <w:gridCol w:w="2448"/>
        <w:gridCol w:w="2880"/>
        <w:gridCol w:w="3600"/>
      </w:tblGrid>
      <w:tr w:rsidR="00972B3A" w14:paraId="4E690812" w14:textId="77777777">
        <w:trPr>
          <w:cantSplit/>
          <w:tblHeader/>
          <w:jc w:val="center"/>
        </w:trPr>
        <w:tc>
          <w:tcPr>
            <w:tcW w:w="2448" w:type="dxa"/>
            <w:shd w:val="clear" w:color="auto" w:fill="FFFFFF"/>
            <w:vAlign w:val="center"/>
          </w:tcPr>
          <w:p w14:paraId="0379F37D" w14:textId="77777777" w:rsidR="00972B3A" w:rsidRDefault="00000000">
            <w:pPr>
              <w:spacing w:before="40" w:after="40"/>
              <w:jc w:val="center"/>
            </w:pPr>
            <w:r>
              <w:rPr>
                <w:b/>
                <w:sz w:val="22"/>
              </w:rPr>
              <w:t>Resources</w:t>
            </w:r>
          </w:p>
        </w:tc>
        <w:tc>
          <w:tcPr>
            <w:tcW w:w="2880" w:type="dxa"/>
            <w:shd w:val="clear" w:color="auto" w:fill="FFFFFF"/>
            <w:vAlign w:val="center"/>
          </w:tcPr>
          <w:p w14:paraId="787EAFBD" w14:textId="77777777" w:rsidR="00972B3A" w:rsidRDefault="00000000">
            <w:pPr>
              <w:spacing w:before="40" w:after="40"/>
              <w:jc w:val="center"/>
            </w:pPr>
            <w:r>
              <w:rPr>
                <w:b/>
                <w:sz w:val="22"/>
              </w:rPr>
              <w:t>Name</w:t>
            </w:r>
          </w:p>
        </w:tc>
        <w:tc>
          <w:tcPr>
            <w:tcW w:w="3600" w:type="dxa"/>
            <w:shd w:val="clear" w:color="auto" w:fill="FFFFFF"/>
            <w:vAlign w:val="center"/>
          </w:tcPr>
          <w:p w14:paraId="2F28E1BE" w14:textId="77777777" w:rsidR="00972B3A" w:rsidRDefault="00000000">
            <w:pPr>
              <w:spacing w:before="40" w:after="40"/>
              <w:jc w:val="center"/>
            </w:pPr>
            <w:r>
              <w:rPr>
                <w:b/>
                <w:sz w:val="22"/>
              </w:rPr>
              <w:t>Purpose</w:t>
            </w:r>
          </w:p>
        </w:tc>
      </w:tr>
      <w:tr w:rsidR="00972B3A" w14:paraId="5A44AEBF" w14:textId="77777777">
        <w:trPr>
          <w:cantSplit/>
          <w:jc w:val="center"/>
        </w:trPr>
        <w:tc>
          <w:tcPr>
            <w:tcW w:w="2448" w:type="dxa"/>
            <w:vAlign w:val="center"/>
          </w:tcPr>
          <w:p w14:paraId="2E677069" w14:textId="77777777" w:rsidR="00972B3A" w:rsidRDefault="00000000">
            <w:pPr>
              <w:spacing w:before="40" w:after="40"/>
              <w:jc w:val="both"/>
            </w:pPr>
            <w:r>
              <w:rPr>
                <w:sz w:val="22"/>
              </w:rPr>
              <w:t>Operating System</w:t>
            </w:r>
          </w:p>
        </w:tc>
        <w:tc>
          <w:tcPr>
            <w:tcW w:w="2880" w:type="dxa"/>
            <w:vAlign w:val="center"/>
          </w:tcPr>
          <w:p w14:paraId="515025C3" w14:textId="77777777" w:rsidR="00972B3A" w:rsidRDefault="00000000">
            <w:pPr>
              <w:spacing w:before="40" w:after="40"/>
              <w:jc w:val="both"/>
            </w:pPr>
            <w:r>
              <w:rPr>
                <w:sz w:val="22"/>
              </w:rPr>
              <w:t>Windows 11 / Linux</w:t>
            </w:r>
          </w:p>
        </w:tc>
        <w:tc>
          <w:tcPr>
            <w:tcW w:w="3600" w:type="dxa"/>
            <w:vAlign w:val="center"/>
          </w:tcPr>
          <w:p w14:paraId="0AC59DD5" w14:textId="77777777" w:rsidR="00972B3A" w:rsidRDefault="00000000">
            <w:pPr>
              <w:spacing w:before="40" w:after="40"/>
              <w:jc w:val="both"/>
            </w:pPr>
            <w:r>
              <w:rPr>
                <w:sz w:val="22"/>
              </w:rPr>
              <w:t>Host development tools and run the server.</w:t>
            </w:r>
          </w:p>
        </w:tc>
      </w:tr>
      <w:tr w:rsidR="00972B3A" w14:paraId="4497DB70" w14:textId="77777777">
        <w:trPr>
          <w:cantSplit/>
          <w:jc w:val="center"/>
        </w:trPr>
        <w:tc>
          <w:tcPr>
            <w:tcW w:w="2448" w:type="dxa"/>
            <w:vAlign w:val="center"/>
          </w:tcPr>
          <w:p w14:paraId="17F0C256" w14:textId="77777777" w:rsidR="00972B3A" w:rsidRDefault="00000000">
            <w:pPr>
              <w:spacing w:before="40" w:after="40"/>
              <w:jc w:val="both"/>
            </w:pPr>
            <w:r>
              <w:rPr>
                <w:sz w:val="22"/>
              </w:rPr>
              <w:t>Microcontroller IDE</w:t>
            </w:r>
          </w:p>
        </w:tc>
        <w:tc>
          <w:tcPr>
            <w:tcW w:w="2880" w:type="dxa"/>
            <w:vAlign w:val="center"/>
          </w:tcPr>
          <w:p w14:paraId="0A5C14C5" w14:textId="77777777" w:rsidR="00972B3A" w:rsidRDefault="00000000">
            <w:pPr>
              <w:spacing w:before="40" w:after="40"/>
              <w:jc w:val="both"/>
            </w:pPr>
            <w:r>
              <w:rPr>
                <w:sz w:val="22"/>
              </w:rPr>
              <w:t>Arduino IDE</w:t>
            </w:r>
          </w:p>
        </w:tc>
        <w:tc>
          <w:tcPr>
            <w:tcW w:w="3600" w:type="dxa"/>
            <w:vAlign w:val="center"/>
          </w:tcPr>
          <w:p w14:paraId="09956D89" w14:textId="77777777" w:rsidR="00972B3A" w:rsidRDefault="00000000">
            <w:pPr>
              <w:spacing w:before="40" w:after="40"/>
              <w:jc w:val="both"/>
            </w:pPr>
            <w:r>
              <w:rPr>
                <w:sz w:val="22"/>
              </w:rPr>
              <w:t>Write and upload ESP32 firmware.</w:t>
            </w:r>
          </w:p>
        </w:tc>
      </w:tr>
      <w:tr w:rsidR="00972B3A" w14:paraId="425EB28E" w14:textId="77777777">
        <w:trPr>
          <w:cantSplit/>
          <w:jc w:val="center"/>
        </w:trPr>
        <w:tc>
          <w:tcPr>
            <w:tcW w:w="2448" w:type="dxa"/>
            <w:vAlign w:val="center"/>
          </w:tcPr>
          <w:p w14:paraId="10CA3A25" w14:textId="77777777" w:rsidR="00972B3A" w:rsidRDefault="00000000">
            <w:pPr>
              <w:spacing w:before="40" w:after="40"/>
              <w:jc w:val="both"/>
            </w:pPr>
            <w:r>
              <w:rPr>
                <w:sz w:val="22"/>
              </w:rPr>
              <w:t>Programming Languages</w:t>
            </w:r>
          </w:p>
        </w:tc>
        <w:tc>
          <w:tcPr>
            <w:tcW w:w="2880" w:type="dxa"/>
            <w:vAlign w:val="center"/>
          </w:tcPr>
          <w:p w14:paraId="39256AD8" w14:textId="77777777" w:rsidR="00972B3A" w:rsidRDefault="00000000">
            <w:pPr>
              <w:spacing w:before="40" w:after="40"/>
              <w:jc w:val="both"/>
            </w:pPr>
            <w:r>
              <w:rPr>
                <w:sz w:val="22"/>
              </w:rPr>
              <w:t>C/C++, Python 3.11, JavaScript</w:t>
            </w:r>
          </w:p>
        </w:tc>
        <w:tc>
          <w:tcPr>
            <w:tcW w:w="3600" w:type="dxa"/>
            <w:vAlign w:val="center"/>
          </w:tcPr>
          <w:p w14:paraId="6B80AC4B" w14:textId="77777777" w:rsidR="00972B3A" w:rsidRDefault="00000000">
            <w:pPr>
              <w:spacing w:before="40" w:after="40"/>
              <w:jc w:val="both"/>
            </w:pPr>
            <w:r>
              <w:rPr>
                <w:sz w:val="22"/>
              </w:rPr>
              <w:t>Firmware, backend/ML and dashboard.</w:t>
            </w:r>
          </w:p>
        </w:tc>
      </w:tr>
      <w:tr w:rsidR="00972B3A" w14:paraId="3DA5E4D7" w14:textId="77777777">
        <w:trPr>
          <w:cantSplit/>
          <w:jc w:val="center"/>
        </w:trPr>
        <w:tc>
          <w:tcPr>
            <w:tcW w:w="2448" w:type="dxa"/>
            <w:vAlign w:val="center"/>
          </w:tcPr>
          <w:p w14:paraId="45F4CE6C" w14:textId="77777777" w:rsidR="00972B3A" w:rsidRDefault="00000000">
            <w:pPr>
              <w:spacing w:before="40" w:after="40"/>
              <w:jc w:val="both"/>
            </w:pPr>
            <w:r>
              <w:rPr>
                <w:sz w:val="22"/>
              </w:rPr>
              <w:t>Backend Framework</w:t>
            </w:r>
          </w:p>
        </w:tc>
        <w:tc>
          <w:tcPr>
            <w:tcW w:w="2880" w:type="dxa"/>
            <w:vAlign w:val="center"/>
          </w:tcPr>
          <w:p w14:paraId="5B9FE118" w14:textId="77777777" w:rsidR="00972B3A" w:rsidRDefault="00000000">
            <w:pPr>
              <w:spacing w:before="40" w:after="40"/>
              <w:jc w:val="both"/>
            </w:pPr>
            <w:r>
              <w:rPr>
                <w:sz w:val="22"/>
              </w:rPr>
              <w:t>Flask (Python)</w:t>
            </w:r>
          </w:p>
        </w:tc>
        <w:tc>
          <w:tcPr>
            <w:tcW w:w="3600" w:type="dxa"/>
            <w:vAlign w:val="center"/>
          </w:tcPr>
          <w:p w14:paraId="1F8B4A16" w14:textId="77777777" w:rsidR="00972B3A" w:rsidRDefault="00000000">
            <w:pPr>
              <w:spacing w:before="40" w:after="40"/>
              <w:jc w:val="both"/>
            </w:pPr>
            <w:r>
              <w:rPr>
                <w:sz w:val="22"/>
              </w:rPr>
              <w:t>REST API to receive sensor data and serve the dashboard.</w:t>
            </w:r>
          </w:p>
        </w:tc>
      </w:tr>
      <w:tr w:rsidR="00972B3A" w14:paraId="07BE8546" w14:textId="77777777">
        <w:trPr>
          <w:cantSplit/>
          <w:jc w:val="center"/>
        </w:trPr>
        <w:tc>
          <w:tcPr>
            <w:tcW w:w="2448" w:type="dxa"/>
            <w:vAlign w:val="center"/>
          </w:tcPr>
          <w:p w14:paraId="2048E473" w14:textId="77777777" w:rsidR="00972B3A" w:rsidRDefault="00000000">
            <w:pPr>
              <w:spacing w:before="40" w:after="40"/>
              <w:jc w:val="both"/>
            </w:pPr>
            <w:r>
              <w:rPr>
                <w:sz w:val="22"/>
              </w:rPr>
              <w:t>Database</w:t>
            </w:r>
          </w:p>
        </w:tc>
        <w:tc>
          <w:tcPr>
            <w:tcW w:w="2880" w:type="dxa"/>
            <w:vAlign w:val="center"/>
          </w:tcPr>
          <w:p w14:paraId="2770C92D" w14:textId="77777777" w:rsidR="00972B3A" w:rsidRDefault="00000000">
            <w:pPr>
              <w:spacing w:before="40" w:after="40"/>
              <w:jc w:val="both"/>
            </w:pPr>
            <w:r>
              <w:rPr>
                <w:sz w:val="22"/>
              </w:rPr>
              <w:t>MySQL</w:t>
            </w:r>
          </w:p>
        </w:tc>
        <w:tc>
          <w:tcPr>
            <w:tcW w:w="3600" w:type="dxa"/>
            <w:vAlign w:val="center"/>
          </w:tcPr>
          <w:p w14:paraId="2CE27C12" w14:textId="77777777" w:rsidR="00972B3A" w:rsidRDefault="00000000">
            <w:pPr>
              <w:spacing w:before="40" w:after="40"/>
              <w:jc w:val="both"/>
            </w:pPr>
            <w:r>
              <w:rPr>
                <w:sz w:val="22"/>
              </w:rPr>
              <w:t>Store items, stock levels and transaction history.</w:t>
            </w:r>
          </w:p>
        </w:tc>
      </w:tr>
      <w:tr w:rsidR="00972B3A" w14:paraId="5CA735CB" w14:textId="77777777">
        <w:trPr>
          <w:cantSplit/>
          <w:jc w:val="center"/>
        </w:trPr>
        <w:tc>
          <w:tcPr>
            <w:tcW w:w="2448" w:type="dxa"/>
            <w:vAlign w:val="center"/>
          </w:tcPr>
          <w:p w14:paraId="330B93E4" w14:textId="77777777" w:rsidR="00972B3A" w:rsidRDefault="00000000">
            <w:pPr>
              <w:spacing w:before="40" w:after="40"/>
              <w:jc w:val="both"/>
            </w:pPr>
            <w:r>
              <w:rPr>
                <w:sz w:val="22"/>
              </w:rPr>
              <w:t>ML Library</w:t>
            </w:r>
          </w:p>
        </w:tc>
        <w:tc>
          <w:tcPr>
            <w:tcW w:w="2880" w:type="dxa"/>
            <w:vAlign w:val="center"/>
          </w:tcPr>
          <w:p w14:paraId="5E3553EA" w14:textId="77777777" w:rsidR="00972B3A" w:rsidRDefault="00000000">
            <w:pPr>
              <w:spacing w:before="40" w:after="40"/>
              <w:jc w:val="both"/>
            </w:pPr>
            <w:r>
              <w:rPr>
                <w:sz w:val="22"/>
              </w:rPr>
              <w:t>scikit-learn, pandas, NumPy</w:t>
            </w:r>
          </w:p>
        </w:tc>
        <w:tc>
          <w:tcPr>
            <w:tcW w:w="3600" w:type="dxa"/>
            <w:vAlign w:val="center"/>
          </w:tcPr>
          <w:p w14:paraId="3EE119CA" w14:textId="77777777" w:rsidR="00972B3A" w:rsidRDefault="00000000">
            <w:pPr>
              <w:spacing w:before="40" w:after="40"/>
              <w:jc w:val="both"/>
            </w:pPr>
            <w:r>
              <w:rPr>
                <w:sz w:val="22"/>
              </w:rPr>
              <w:t>Train Random Forest model for demand forecasting.</w:t>
            </w:r>
          </w:p>
        </w:tc>
      </w:tr>
      <w:tr w:rsidR="00972B3A" w14:paraId="11AA8AFC" w14:textId="77777777">
        <w:trPr>
          <w:cantSplit/>
          <w:jc w:val="center"/>
        </w:trPr>
        <w:tc>
          <w:tcPr>
            <w:tcW w:w="2448" w:type="dxa"/>
            <w:vAlign w:val="center"/>
          </w:tcPr>
          <w:p w14:paraId="15C79DAA" w14:textId="77777777" w:rsidR="00972B3A" w:rsidRDefault="00000000">
            <w:pPr>
              <w:spacing w:before="40" w:after="40"/>
              <w:jc w:val="both"/>
            </w:pPr>
            <w:r>
              <w:rPr>
                <w:sz w:val="22"/>
              </w:rPr>
              <w:t>Frontend</w:t>
            </w:r>
          </w:p>
        </w:tc>
        <w:tc>
          <w:tcPr>
            <w:tcW w:w="2880" w:type="dxa"/>
            <w:vAlign w:val="center"/>
          </w:tcPr>
          <w:p w14:paraId="25F85255" w14:textId="77777777" w:rsidR="00972B3A" w:rsidRDefault="00000000">
            <w:pPr>
              <w:spacing w:before="40" w:after="40"/>
              <w:jc w:val="both"/>
            </w:pPr>
            <w:r>
              <w:rPr>
                <w:sz w:val="22"/>
              </w:rPr>
              <w:t>HTML, CSS, JavaScript, Chart.js</w:t>
            </w:r>
          </w:p>
        </w:tc>
        <w:tc>
          <w:tcPr>
            <w:tcW w:w="3600" w:type="dxa"/>
            <w:vAlign w:val="center"/>
          </w:tcPr>
          <w:p w14:paraId="427B5CF9" w14:textId="77777777" w:rsidR="00972B3A" w:rsidRDefault="00000000">
            <w:pPr>
              <w:spacing w:before="40" w:after="40"/>
              <w:jc w:val="both"/>
            </w:pPr>
            <w:r>
              <w:rPr>
                <w:sz w:val="22"/>
              </w:rPr>
              <w:t>Web dashboard with stock tables and charts.</w:t>
            </w:r>
          </w:p>
        </w:tc>
      </w:tr>
      <w:tr w:rsidR="00972B3A" w14:paraId="55B28E06" w14:textId="77777777">
        <w:trPr>
          <w:cantSplit/>
          <w:jc w:val="center"/>
        </w:trPr>
        <w:tc>
          <w:tcPr>
            <w:tcW w:w="2448" w:type="dxa"/>
            <w:vAlign w:val="center"/>
          </w:tcPr>
          <w:p w14:paraId="56A2A6CF" w14:textId="77777777" w:rsidR="00972B3A" w:rsidRDefault="00000000">
            <w:pPr>
              <w:spacing w:before="40" w:after="40"/>
              <w:jc w:val="both"/>
            </w:pPr>
            <w:r>
              <w:rPr>
                <w:sz w:val="22"/>
              </w:rPr>
              <w:t>Code Editor</w:t>
            </w:r>
          </w:p>
        </w:tc>
        <w:tc>
          <w:tcPr>
            <w:tcW w:w="2880" w:type="dxa"/>
            <w:vAlign w:val="center"/>
          </w:tcPr>
          <w:p w14:paraId="38E6350E" w14:textId="77777777" w:rsidR="00972B3A" w:rsidRDefault="00000000">
            <w:pPr>
              <w:spacing w:before="40" w:after="40"/>
              <w:jc w:val="both"/>
            </w:pPr>
            <w:r>
              <w:rPr>
                <w:sz w:val="22"/>
              </w:rPr>
              <w:t>Visual Studio Code</w:t>
            </w:r>
          </w:p>
        </w:tc>
        <w:tc>
          <w:tcPr>
            <w:tcW w:w="3600" w:type="dxa"/>
            <w:vAlign w:val="center"/>
          </w:tcPr>
          <w:p w14:paraId="728E3C77" w14:textId="77777777" w:rsidR="00972B3A" w:rsidRDefault="00000000">
            <w:pPr>
              <w:spacing w:before="40" w:after="40"/>
              <w:jc w:val="both"/>
            </w:pPr>
            <w:r>
              <w:rPr>
                <w:sz w:val="22"/>
              </w:rPr>
              <w:t>Coding, debugging and testing.</w:t>
            </w:r>
          </w:p>
        </w:tc>
      </w:tr>
      <w:tr w:rsidR="00972B3A" w14:paraId="0EC3DEC1" w14:textId="77777777">
        <w:trPr>
          <w:cantSplit/>
          <w:jc w:val="center"/>
        </w:trPr>
        <w:tc>
          <w:tcPr>
            <w:tcW w:w="2448" w:type="dxa"/>
            <w:vAlign w:val="center"/>
          </w:tcPr>
          <w:p w14:paraId="3DFF727E" w14:textId="77777777" w:rsidR="00972B3A" w:rsidRDefault="00000000">
            <w:pPr>
              <w:spacing w:before="40" w:after="40"/>
              <w:jc w:val="both"/>
            </w:pPr>
            <w:r>
              <w:rPr>
                <w:sz w:val="22"/>
              </w:rPr>
              <w:t>Communication</w:t>
            </w:r>
          </w:p>
        </w:tc>
        <w:tc>
          <w:tcPr>
            <w:tcW w:w="2880" w:type="dxa"/>
            <w:vAlign w:val="center"/>
          </w:tcPr>
          <w:p w14:paraId="0BD81E59" w14:textId="77777777" w:rsidR="00972B3A" w:rsidRDefault="00000000">
            <w:pPr>
              <w:spacing w:before="40" w:after="40"/>
              <w:jc w:val="both"/>
            </w:pPr>
            <w:r>
              <w:rPr>
                <w:sz w:val="22"/>
              </w:rPr>
              <w:t>Wi-Fi with HTTP / MQTT</w:t>
            </w:r>
          </w:p>
        </w:tc>
        <w:tc>
          <w:tcPr>
            <w:tcW w:w="3600" w:type="dxa"/>
            <w:vAlign w:val="center"/>
          </w:tcPr>
          <w:p w14:paraId="7D10F640" w14:textId="77777777" w:rsidR="00972B3A" w:rsidRDefault="00000000">
            <w:pPr>
              <w:spacing w:before="40" w:after="40"/>
              <w:jc w:val="both"/>
            </w:pPr>
            <w:r>
              <w:rPr>
                <w:sz w:val="22"/>
              </w:rPr>
              <w:t>Send data from ESP32 to the server.</w:t>
            </w:r>
          </w:p>
        </w:tc>
      </w:tr>
    </w:tbl>
    <w:p w14:paraId="0B453C00" w14:textId="77777777" w:rsidR="00972B3A" w:rsidRDefault="00000000">
      <w:r>
        <w:br w:type="page"/>
      </w:r>
    </w:p>
    <w:p w14:paraId="7A1B9414" w14:textId="4C9C8B0B" w:rsidR="00EA41DC" w:rsidRDefault="00D92E0B" w:rsidP="00EA41DC">
      <w:pPr>
        <w:keepNext/>
        <w:spacing w:line="240" w:lineRule="auto"/>
        <w:jc w:val="center"/>
        <w:outlineLvl w:val="0"/>
        <w:rPr>
          <w:b/>
          <w:sz w:val="28"/>
        </w:rPr>
      </w:pPr>
      <w:r>
        <w:rPr>
          <w:b/>
          <w:sz w:val="28"/>
        </w:rPr>
        <w:lastRenderedPageBreak/>
        <w:t>CHAPTER 7</w:t>
      </w:r>
    </w:p>
    <w:p w14:paraId="0F0CB96E" w14:textId="7C49CFBC" w:rsidR="00FF409B" w:rsidRDefault="00FF409B" w:rsidP="00FF409B">
      <w:pPr>
        <w:keepNext/>
        <w:spacing w:line="240" w:lineRule="auto"/>
        <w:jc w:val="center"/>
        <w:outlineLvl w:val="0"/>
        <w:rPr>
          <w:b/>
          <w:sz w:val="28"/>
        </w:rPr>
      </w:pPr>
      <w:r>
        <w:rPr>
          <w:b/>
          <w:sz w:val="28"/>
        </w:rPr>
        <w:t>SEMINAR PRESENTATION</w:t>
      </w:r>
    </w:p>
    <w:p w14:paraId="763275AB" w14:textId="36B35B27" w:rsidR="00FF409B" w:rsidRDefault="00A469FC" w:rsidP="00FF409B">
      <w:pPr>
        <w:keepNext/>
        <w:spacing w:line="240" w:lineRule="auto"/>
        <w:jc w:val="center"/>
        <w:outlineLvl w:val="0"/>
        <w:rPr>
          <w:b/>
          <w:sz w:val="28"/>
        </w:rPr>
      </w:pPr>
      <w:r w:rsidRPr="00A469FC">
        <w:rPr>
          <w:noProof/>
        </w:rPr>
        <w:drawing>
          <wp:anchor distT="0" distB="0" distL="114300" distR="114300" simplePos="0" relativeHeight="251652608" behindDoc="0" locked="0" layoutInCell="1" allowOverlap="1" wp14:anchorId="23719B43" wp14:editId="778C7BD3">
            <wp:simplePos x="0" y="0"/>
            <wp:positionH relativeFrom="margin">
              <wp:posOffset>330200</wp:posOffset>
            </wp:positionH>
            <wp:positionV relativeFrom="margin">
              <wp:posOffset>533400</wp:posOffset>
            </wp:positionV>
            <wp:extent cx="4991100" cy="8277225"/>
            <wp:effectExtent l="0" t="0" r="0" b="9525"/>
            <wp:wrapSquare wrapText="bothSides"/>
            <wp:docPr id="80408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87647" name=""/>
                    <pic:cNvPicPr/>
                  </pic:nvPicPr>
                  <pic:blipFill>
                    <a:blip r:embed="rId13"/>
                    <a:stretch>
                      <a:fillRect/>
                    </a:stretch>
                  </pic:blipFill>
                  <pic:spPr>
                    <a:xfrm>
                      <a:off x="0" y="0"/>
                      <a:ext cx="4991100" cy="8277225"/>
                    </a:xfrm>
                    <a:prstGeom prst="rect">
                      <a:avLst/>
                    </a:prstGeom>
                  </pic:spPr>
                </pic:pic>
              </a:graphicData>
            </a:graphic>
          </wp:anchor>
        </w:drawing>
      </w:r>
    </w:p>
    <w:p w14:paraId="08D9109E" w14:textId="1E6C089E" w:rsidR="00FF409B" w:rsidRDefault="00FF409B" w:rsidP="00A469FC"/>
    <w:p w14:paraId="0A5F3BAB" w14:textId="77777777" w:rsidR="00FF409B" w:rsidRDefault="00FF409B" w:rsidP="00FF409B">
      <w:pPr>
        <w:keepNext/>
        <w:spacing w:line="240" w:lineRule="auto"/>
        <w:jc w:val="center"/>
        <w:outlineLvl w:val="0"/>
        <w:rPr>
          <w:b/>
          <w:sz w:val="28"/>
        </w:rPr>
      </w:pPr>
    </w:p>
    <w:p w14:paraId="0280C06E" w14:textId="77777777" w:rsidR="00FF409B" w:rsidRDefault="00FF409B" w:rsidP="00FF409B">
      <w:pPr>
        <w:keepNext/>
        <w:spacing w:line="240" w:lineRule="auto"/>
        <w:jc w:val="center"/>
        <w:outlineLvl w:val="0"/>
        <w:rPr>
          <w:b/>
          <w:sz w:val="28"/>
        </w:rPr>
      </w:pPr>
    </w:p>
    <w:p w14:paraId="2062DD02" w14:textId="77777777" w:rsidR="00FF409B" w:rsidRDefault="00FF409B" w:rsidP="00FF409B">
      <w:pPr>
        <w:keepNext/>
        <w:spacing w:line="240" w:lineRule="auto"/>
        <w:jc w:val="center"/>
        <w:outlineLvl w:val="0"/>
        <w:rPr>
          <w:b/>
          <w:sz w:val="28"/>
        </w:rPr>
      </w:pPr>
    </w:p>
    <w:p w14:paraId="0BC54D2E" w14:textId="77777777" w:rsidR="00FF409B" w:rsidRDefault="00FF409B" w:rsidP="00FF409B">
      <w:pPr>
        <w:keepNext/>
        <w:spacing w:line="240" w:lineRule="auto"/>
        <w:jc w:val="center"/>
        <w:outlineLvl w:val="0"/>
        <w:rPr>
          <w:b/>
          <w:sz w:val="28"/>
        </w:rPr>
      </w:pPr>
    </w:p>
    <w:p w14:paraId="2B2E91B6" w14:textId="77777777" w:rsidR="00FF409B" w:rsidRDefault="00FF409B" w:rsidP="00FF409B">
      <w:pPr>
        <w:keepNext/>
        <w:spacing w:line="240" w:lineRule="auto"/>
        <w:jc w:val="center"/>
        <w:outlineLvl w:val="0"/>
        <w:rPr>
          <w:b/>
          <w:sz w:val="28"/>
        </w:rPr>
      </w:pPr>
    </w:p>
    <w:p w14:paraId="3498CF35" w14:textId="77777777" w:rsidR="00FF409B" w:rsidRDefault="00FF409B" w:rsidP="00FF409B">
      <w:pPr>
        <w:keepNext/>
        <w:spacing w:line="240" w:lineRule="auto"/>
        <w:jc w:val="center"/>
        <w:outlineLvl w:val="0"/>
        <w:rPr>
          <w:b/>
          <w:sz w:val="28"/>
        </w:rPr>
      </w:pPr>
    </w:p>
    <w:p w14:paraId="6551E0CB" w14:textId="77777777" w:rsidR="00FF409B" w:rsidRDefault="00FF409B" w:rsidP="00FF409B">
      <w:pPr>
        <w:keepNext/>
        <w:spacing w:line="240" w:lineRule="auto"/>
        <w:jc w:val="center"/>
        <w:outlineLvl w:val="0"/>
        <w:rPr>
          <w:b/>
          <w:sz w:val="28"/>
        </w:rPr>
      </w:pPr>
    </w:p>
    <w:p w14:paraId="1129C2F6" w14:textId="77777777" w:rsidR="00FF409B" w:rsidRDefault="00FF409B" w:rsidP="00FF409B">
      <w:pPr>
        <w:keepNext/>
        <w:spacing w:line="240" w:lineRule="auto"/>
        <w:jc w:val="center"/>
        <w:outlineLvl w:val="0"/>
        <w:rPr>
          <w:b/>
          <w:sz w:val="28"/>
        </w:rPr>
      </w:pPr>
    </w:p>
    <w:p w14:paraId="0A290A79" w14:textId="77777777" w:rsidR="00FF409B" w:rsidRDefault="00FF409B" w:rsidP="00FF409B">
      <w:pPr>
        <w:keepNext/>
        <w:spacing w:line="240" w:lineRule="auto"/>
        <w:jc w:val="center"/>
        <w:outlineLvl w:val="0"/>
        <w:rPr>
          <w:b/>
          <w:sz w:val="28"/>
        </w:rPr>
      </w:pPr>
    </w:p>
    <w:p w14:paraId="638372C9" w14:textId="77777777" w:rsidR="00FF409B" w:rsidRDefault="00FF409B" w:rsidP="00FF409B">
      <w:pPr>
        <w:keepNext/>
        <w:spacing w:line="240" w:lineRule="auto"/>
        <w:jc w:val="center"/>
        <w:outlineLvl w:val="0"/>
        <w:rPr>
          <w:b/>
          <w:sz w:val="28"/>
        </w:rPr>
      </w:pPr>
    </w:p>
    <w:p w14:paraId="44D77704" w14:textId="77777777" w:rsidR="00FF409B" w:rsidRDefault="00FF409B" w:rsidP="00FF409B">
      <w:pPr>
        <w:keepNext/>
        <w:spacing w:line="240" w:lineRule="auto"/>
        <w:jc w:val="center"/>
        <w:outlineLvl w:val="0"/>
        <w:rPr>
          <w:b/>
          <w:sz w:val="28"/>
        </w:rPr>
      </w:pPr>
    </w:p>
    <w:p w14:paraId="18FDA0CF" w14:textId="77777777" w:rsidR="00FF409B" w:rsidRDefault="00FF409B" w:rsidP="00FF409B">
      <w:pPr>
        <w:keepNext/>
        <w:spacing w:line="240" w:lineRule="auto"/>
        <w:jc w:val="center"/>
        <w:outlineLvl w:val="0"/>
        <w:rPr>
          <w:b/>
          <w:sz w:val="28"/>
        </w:rPr>
      </w:pPr>
    </w:p>
    <w:p w14:paraId="550EDC32" w14:textId="77777777" w:rsidR="00FF409B" w:rsidRDefault="00FF409B" w:rsidP="00FF409B">
      <w:pPr>
        <w:keepNext/>
        <w:spacing w:line="240" w:lineRule="auto"/>
        <w:jc w:val="center"/>
        <w:outlineLvl w:val="0"/>
        <w:rPr>
          <w:b/>
          <w:sz w:val="28"/>
        </w:rPr>
      </w:pPr>
    </w:p>
    <w:p w14:paraId="36225071" w14:textId="77777777" w:rsidR="00FF409B" w:rsidRDefault="00FF409B" w:rsidP="00FF409B">
      <w:pPr>
        <w:keepNext/>
        <w:spacing w:line="240" w:lineRule="auto"/>
        <w:jc w:val="center"/>
        <w:outlineLvl w:val="0"/>
        <w:rPr>
          <w:b/>
          <w:sz w:val="28"/>
        </w:rPr>
      </w:pPr>
    </w:p>
    <w:p w14:paraId="5D74D691" w14:textId="77777777" w:rsidR="00FF409B" w:rsidRDefault="00FF409B" w:rsidP="00FF409B">
      <w:pPr>
        <w:keepNext/>
        <w:spacing w:line="240" w:lineRule="auto"/>
        <w:jc w:val="center"/>
        <w:outlineLvl w:val="0"/>
        <w:rPr>
          <w:b/>
          <w:sz w:val="28"/>
        </w:rPr>
      </w:pPr>
    </w:p>
    <w:p w14:paraId="66585882" w14:textId="77777777" w:rsidR="00FF409B" w:rsidRDefault="00FF409B" w:rsidP="00FF409B">
      <w:pPr>
        <w:keepNext/>
        <w:spacing w:line="240" w:lineRule="auto"/>
        <w:jc w:val="center"/>
        <w:outlineLvl w:val="0"/>
        <w:rPr>
          <w:b/>
          <w:sz w:val="28"/>
        </w:rPr>
      </w:pPr>
    </w:p>
    <w:p w14:paraId="66485947" w14:textId="77777777" w:rsidR="00FF409B" w:rsidRDefault="00FF409B" w:rsidP="00FF409B">
      <w:pPr>
        <w:keepNext/>
        <w:spacing w:line="240" w:lineRule="auto"/>
        <w:jc w:val="center"/>
        <w:outlineLvl w:val="0"/>
        <w:rPr>
          <w:b/>
          <w:sz w:val="28"/>
        </w:rPr>
      </w:pPr>
    </w:p>
    <w:p w14:paraId="0095E1C6" w14:textId="77777777" w:rsidR="00FF409B" w:rsidRDefault="00FF409B" w:rsidP="00FF409B">
      <w:pPr>
        <w:keepNext/>
        <w:spacing w:line="240" w:lineRule="auto"/>
        <w:jc w:val="center"/>
        <w:outlineLvl w:val="0"/>
        <w:rPr>
          <w:b/>
          <w:sz w:val="28"/>
        </w:rPr>
      </w:pPr>
    </w:p>
    <w:p w14:paraId="11030867" w14:textId="77777777" w:rsidR="00FF409B" w:rsidRDefault="00FF409B" w:rsidP="00FF409B">
      <w:pPr>
        <w:keepNext/>
        <w:spacing w:line="240" w:lineRule="auto"/>
        <w:jc w:val="center"/>
        <w:outlineLvl w:val="0"/>
        <w:rPr>
          <w:b/>
          <w:sz w:val="28"/>
        </w:rPr>
      </w:pPr>
    </w:p>
    <w:p w14:paraId="3C6615FC" w14:textId="77777777" w:rsidR="00FF409B" w:rsidRDefault="00FF409B" w:rsidP="00FF409B">
      <w:pPr>
        <w:keepNext/>
        <w:spacing w:line="240" w:lineRule="auto"/>
        <w:jc w:val="center"/>
        <w:outlineLvl w:val="0"/>
        <w:rPr>
          <w:b/>
          <w:sz w:val="28"/>
        </w:rPr>
      </w:pPr>
    </w:p>
    <w:p w14:paraId="33663D3A" w14:textId="77777777" w:rsidR="00FF409B" w:rsidRDefault="00FF409B" w:rsidP="00FF409B">
      <w:pPr>
        <w:keepNext/>
        <w:spacing w:line="240" w:lineRule="auto"/>
        <w:jc w:val="center"/>
        <w:outlineLvl w:val="0"/>
        <w:rPr>
          <w:b/>
          <w:sz w:val="28"/>
        </w:rPr>
      </w:pPr>
    </w:p>
    <w:p w14:paraId="74479F9A" w14:textId="77777777" w:rsidR="00FF409B" w:rsidRDefault="00FF409B" w:rsidP="00FF409B">
      <w:pPr>
        <w:keepNext/>
        <w:spacing w:line="240" w:lineRule="auto"/>
        <w:jc w:val="center"/>
        <w:outlineLvl w:val="0"/>
        <w:rPr>
          <w:b/>
          <w:sz w:val="28"/>
        </w:rPr>
      </w:pPr>
    </w:p>
    <w:p w14:paraId="7AC2C65C" w14:textId="77777777" w:rsidR="00FF409B" w:rsidRDefault="00FF409B" w:rsidP="00FF409B">
      <w:pPr>
        <w:keepNext/>
        <w:spacing w:line="240" w:lineRule="auto"/>
        <w:jc w:val="center"/>
        <w:outlineLvl w:val="0"/>
        <w:rPr>
          <w:b/>
          <w:sz w:val="28"/>
        </w:rPr>
      </w:pPr>
    </w:p>
    <w:p w14:paraId="1D40BB86" w14:textId="77777777" w:rsidR="00FF409B" w:rsidRDefault="00FF409B" w:rsidP="00FF409B">
      <w:pPr>
        <w:keepNext/>
        <w:spacing w:line="240" w:lineRule="auto"/>
        <w:jc w:val="center"/>
        <w:outlineLvl w:val="0"/>
        <w:rPr>
          <w:b/>
          <w:sz w:val="28"/>
        </w:rPr>
      </w:pPr>
    </w:p>
    <w:p w14:paraId="5766C025" w14:textId="77777777" w:rsidR="00FF409B" w:rsidRDefault="00FF409B" w:rsidP="00FF409B">
      <w:pPr>
        <w:keepNext/>
        <w:spacing w:line="240" w:lineRule="auto"/>
        <w:jc w:val="center"/>
        <w:outlineLvl w:val="0"/>
        <w:rPr>
          <w:b/>
          <w:sz w:val="28"/>
        </w:rPr>
      </w:pPr>
    </w:p>
    <w:p w14:paraId="1BE63BB0" w14:textId="77777777" w:rsidR="00FF409B" w:rsidRDefault="00FF409B" w:rsidP="00FF409B">
      <w:pPr>
        <w:keepNext/>
        <w:spacing w:line="240" w:lineRule="auto"/>
        <w:jc w:val="center"/>
        <w:outlineLvl w:val="0"/>
        <w:rPr>
          <w:b/>
          <w:sz w:val="28"/>
        </w:rPr>
      </w:pPr>
    </w:p>
    <w:p w14:paraId="6A8C8628" w14:textId="77777777" w:rsidR="00FF409B" w:rsidRDefault="00FF409B" w:rsidP="00FF409B">
      <w:pPr>
        <w:keepNext/>
        <w:spacing w:line="240" w:lineRule="auto"/>
        <w:jc w:val="center"/>
        <w:outlineLvl w:val="0"/>
        <w:rPr>
          <w:b/>
          <w:sz w:val="28"/>
        </w:rPr>
      </w:pPr>
    </w:p>
    <w:p w14:paraId="2C03A7B7" w14:textId="77777777" w:rsidR="00FF409B" w:rsidRDefault="00FF409B" w:rsidP="00FF409B">
      <w:pPr>
        <w:keepNext/>
        <w:spacing w:line="240" w:lineRule="auto"/>
        <w:jc w:val="center"/>
        <w:outlineLvl w:val="0"/>
        <w:rPr>
          <w:b/>
          <w:sz w:val="28"/>
        </w:rPr>
      </w:pPr>
    </w:p>
    <w:p w14:paraId="2345E2A3" w14:textId="77777777" w:rsidR="00FF409B" w:rsidRDefault="00FF409B" w:rsidP="00FF409B">
      <w:pPr>
        <w:keepNext/>
        <w:spacing w:line="240" w:lineRule="auto"/>
        <w:jc w:val="center"/>
        <w:outlineLvl w:val="0"/>
        <w:rPr>
          <w:b/>
          <w:sz w:val="28"/>
        </w:rPr>
      </w:pPr>
    </w:p>
    <w:p w14:paraId="4B1441CF" w14:textId="77777777" w:rsidR="00FF409B" w:rsidRDefault="00FF409B" w:rsidP="00FF409B">
      <w:pPr>
        <w:keepNext/>
        <w:spacing w:line="240" w:lineRule="auto"/>
        <w:jc w:val="center"/>
        <w:outlineLvl w:val="0"/>
        <w:rPr>
          <w:b/>
          <w:sz w:val="28"/>
        </w:rPr>
      </w:pPr>
    </w:p>
    <w:p w14:paraId="632D7DAF" w14:textId="77777777" w:rsidR="00FF409B" w:rsidRDefault="00FF409B" w:rsidP="00FF409B">
      <w:pPr>
        <w:keepNext/>
        <w:spacing w:line="240" w:lineRule="auto"/>
        <w:jc w:val="center"/>
        <w:outlineLvl w:val="0"/>
        <w:rPr>
          <w:b/>
          <w:sz w:val="28"/>
        </w:rPr>
      </w:pPr>
    </w:p>
    <w:p w14:paraId="633B9A75" w14:textId="77777777" w:rsidR="00FF409B" w:rsidRDefault="00FF409B" w:rsidP="00FF409B">
      <w:pPr>
        <w:keepNext/>
        <w:spacing w:line="240" w:lineRule="auto"/>
        <w:jc w:val="center"/>
        <w:outlineLvl w:val="0"/>
        <w:rPr>
          <w:b/>
          <w:sz w:val="28"/>
        </w:rPr>
      </w:pPr>
    </w:p>
    <w:p w14:paraId="00A16C53" w14:textId="77777777" w:rsidR="00FF409B" w:rsidRDefault="00FF409B" w:rsidP="00FF409B">
      <w:pPr>
        <w:keepNext/>
        <w:spacing w:line="240" w:lineRule="auto"/>
        <w:jc w:val="center"/>
        <w:outlineLvl w:val="0"/>
        <w:rPr>
          <w:b/>
          <w:sz w:val="28"/>
        </w:rPr>
      </w:pPr>
    </w:p>
    <w:p w14:paraId="4BC55C42" w14:textId="77777777" w:rsidR="00FF409B" w:rsidRDefault="00FF409B" w:rsidP="00FF409B">
      <w:pPr>
        <w:keepNext/>
        <w:spacing w:line="240" w:lineRule="auto"/>
        <w:jc w:val="center"/>
        <w:outlineLvl w:val="0"/>
        <w:rPr>
          <w:b/>
          <w:sz w:val="28"/>
        </w:rPr>
      </w:pPr>
    </w:p>
    <w:p w14:paraId="6D711AFA" w14:textId="77777777" w:rsidR="00FF409B" w:rsidRDefault="00FF409B" w:rsidP="00FF409B">
      <w:pPr>
        <w:keepNext/>
        <w:spacing w:line="240" w:lineRule="auto"/>
        <w:jc w:val="center"/>
        <w:outlineLvl w:val="0"/>
        <w:rPr>
          <w:b/>
          <w:sz w:val="28"/>
        </w:rPr>
      </w:pPr>
    </w:p>
    <w:p w14:paraId="2724EDAC" w14:textId="77777777" w:rsidR="00FF409B" w:rsidRDefault="00FF409B" w:rsidP="00FF409B">
      <w:pPr>
        <w:keepNext/>
        <w:spacing w:line="240" w:lineRule="auto"/>
        <w:jc w:val="center"/>
        <w:outlineLvl w:val="0"/>
        <w:rPr>
          <w:b/>
          <w:sz w:val="28"/>
        </w:rPr>
      </w:pPr>
    </w:p>
    <w:p w14:paraId="4EBE94E8" w14:textId="77777777" w:rsidR="00FF409B" w:rsidRDefault="00FF409B" w:rsidP="00FF409B">
      <w:pPr>
        <w:keepNext/>
        <w:spacing w:line="240" w:lineRule="auto"/>
        <w:jc w:val="center"/>
        <w:outlineLvl w:val="0"/>
        <w:rPr>
          <w:b/>
          <w:sz w:val="28"/>
        </w:rPr>
      </w:pPr>
    </w:p>
    <w:p w14:paraId="006375AE" w14:textId="77777777" w:rsidR="00FF409B" w:rsidRDefault="00FF409B" w:rsidP="00FF409B">
      <w:pPr>
        <w:keepNext/>
        <w:spacing w:line="240" w:lineRule="auto"/>
        <w:jc w:val="center"/>
        <w:outlineLvl w:val="0"/>
        <w:rPr>
          <w:b/>
          <w:sz w:val="28"/>
        </w:rPr>
      </w:pPr>
    </w:p>
    <w:p w14:paraId="7ABAEA95" w14:textId="00223A1E" w:rsidR="00A469FC" w:rsidRDefault="00A469FC" w:rsidP="007D6391">
      <w:pPr>
        <w:keepNext/>
        <w:spacing w:line="240" w:lineRule="auto"/>
        <w:outlineLvl w:val="0"/>
        <w:rPr>
          <w:b/>
          <w:sz w:val="28"/>
        </w:rPr>
      </w:pPr>
    </w:p>
    <w:p w14:paraId="270D4B13" w14:textId="07537C9A" w:rsidR="00A469FC" w:rsidRDefault="00A469FC" w:rsidP="00FF409B">
      <w:pPr>
        <w:keepNext/>
        <w:spacing w:line="240" w:lineRule="auto"/>
        <w:jc w:val="center"/>
        <w:outlineLvl w:val="0"/>
        <w:rPr>
          <w:b/>
          <w:sz w:val="28"/>
        </w:rPr>
      </w:pPr>
      <w:r w:rsidRPr="00A469FC">
        <w:rPr>
          <w:noProof/>
        </w:rPr>
        <w:lastRenderedPageBreak/>
        <w:drawing>
          <wp:anchor distT="0" distB="0" distL="114300" distR="114300" simplePos="0" relativeHeight="251653632" behindDoc="0" locked="0" layoutInCell="1" allowOverlap="1" wp14:anchorId="70820FCF" wp14:editId="2F553D2E">
            <wp:simplePos x="0" y="0"/>
            <wp:positionH relativeFrom="margin">
              <wp:align>center</wp:align>
            </wp:positionH>
            <wp:positionV relativeFrom="margin">
              <wp:align>center</wp:align>
            </wp:positionV>
            <wp:extent cx="5014027" cy="8509000"/>
            <wp:effectExtent l="0" t="0" r="0" b="6350"/>
            <wp:wrapSquare wrapText="bothSides"/>
            <wp:docPr id="133532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27108" name=""/>
                    <pic:cNvPicPr/>
                  </pic:nvPicPr>
                  <pic:blipFill>
                    <a:blip r:embed="rId14"/>
                    <a:stretch>
                      <a:fillRect/>
                    </a:stretch>
                  </pic:blipFill>
                  <pic:spPr>
                    <a:xfrm>
                      <a:off x="0" y="0"/>
                      <a:ext cx="5014027" cy="8509000"/>
                    </a:xfrm>
                    <a:prstGeom prst="rect">
                      <a:avLst/>
                    </a:prstGeom>
                  </pic:spPr>
                </pic:pic>
              </a:graphicData>
            </a:graphic>
          </wp:anchor>
        </w:drawing>
      </w:r>
    </w:p>
    <w:p w14:paraId="326B5F75" w14:textId="0327B9A2" w:rsidR="00A469FC" w:rsidRDefault="00A469FC" w:rsidP="00FF409B">
      <w:pPr>
        <w:keepNext/>
        <w:spacing w:line="240" w:lineRule="auto"/>
        <w:jc w:val="center"/>
        <w:outlineLvl w:val="0"/>
        <w:rPr>
          <w:b/>
          <w:sz w:val="28"/>
        </w:rPr>
      </w:pPr>
    </w:p>
    <w:p w14:paraId="30DE9825" w14:textId="7DAF783A" w:rsidR="00A469FC" w:rsidRDefault="00A469FC" w:rsidP="00FF409B">
      <w:pPr>
        <w:keepNext/>
        <w:spacing w:line="240" w:lineRule="auto"/>
        <w:jc w:val="center"/>
        <w:outlineLvl w:val="0"/>
        <w:rPr>
          <w:b/>
          <w:sz w:val="28"/>
        </w:rPr>
      </w:pPr>
    </w:p>
    <w:p w14:paraId="49909B84" w14:textId="3C6B6DA6" w:rsidR="00A469FC" w:rsidRDefault="00A469FC" w:rsidP="00FF409B">
      <w:pPr>
        <w:keepNext/>
        <w:spacing w:line="240" w:lineRule="auto"/>
        <w:jc w:val="center"/>
        <w:outlineLvl w:val="0"/>
        <w:rPr>
          <w:b/>
          <w:sz w:val="28"/>
        </w:rPr>
      </w:pPr>
    </w:p>
    <w:p w14:paraId="795A1C9A" w14:textId="77777777" w:rsidR="00A469FC" w:rsidRDefault="00A469FC" w:rsidP="00FF409B">
      <w:pPr>
        <w:keepNext/>
        <w:spacing w:line="240" w:lineRule="auto"/>
        <w:jc w:val="center"/>
        <w:outlineLvl w:val="0"/>
        <w:rPr>
          <w:b/>
          <w:sz w:val="28"/>
        </w:rPr>
      </w:pPr>
    </w:p>
    <w:p w14:paraId="04B44201" w14:textId="528ADDF6" w:rsidR="00A469FC" w:rsidRDefault="00A469FC" w:rsidP="00FF409B">
      <w:pPr>
        <w:keepNext/>
        <w:spacing w:line="240" w:lineRule="auto"/>
        <w:jc w:val="center"/>
        <w:outlineLvl w:val="0"/>
        <w:rPr>
          <w:b/>
          <w:sz w:val="28"/>
        </w:rPr>
      </w:pPr>
    </w:p>
    <w:p w14:paraId="5AA058AA" w14:textId="77777777" w:rsidR="00A469FC" w:rsidRDefault="00A469FC" w:rsidP="00FF409B">
      <w:pPr>
        <w:keepNext/>
        <w:spacing w:line="240" w:lineRule="auto"/>
        <w:jc w:val="center"/>
        <w:outlineLvl w:val="0"/>
        <w:rPr>
          <w:b/>
          <w:sz w:val="28"/>
        </w:rPr>
      </w:pPr>
    </w:p>
    <w:p w14:paraId="5C5B3A6E" w14:textId="77777777" w:rsidR="00A469FC" w:rsidRDefault="00A469FC" w:rsidP="00FF409B">
      <w:pPr>
        <w:keepNext/>
        <w:spacing w:line="240" w:lineRule="auto"/>
        <w:jc w:val="center"/>
        <w:outlineLvl w:val="0"/>
        <w:rPr>
          <w:b/>
          <w:sz w:val="28"/>
        </w:rPr>
      </w:pPr>
    </w:p>
    <w:p w14:paraId="743A05C0" w14:textId="77777777" w:rsidR="00A469FC" w:rsidRDefault="00A469FC" w:rsidP="00FF409B">
      <w:pPr>
        <w:keepNext/>
        <w:spacing w:line="240" w:lineRule="auto"/>
        <w:jc w:val="center"/>
        <w:outlineLvl w:val="0"/>
        <w:rPr>
          <w:b/>
          <w:sz w:val="28"/>
        </w:rPr>
      </w:pPr>
    </w:p>
    <w:p w14:paraId="0008B2BD" w14:textId="77777777" w:rsidR="00A469FC" w:rsidRDefault="00A469FC" w:rsidP="00FF409B">
      <w:pPr>
        <w:keepNext/>
        <w:spacing w:line="240" w:lineRule="auto"/>
        <w:jc w:val="center"/>
        <w:outlineLvl w:val="0"/>
        <w:rPr>
          <w:b/>
          <w:sz w:val="28"/>
        </w:rPr>
      </w:pPr>
    </w:p>
    <w:p w14:paraId="4E719387" w14:textId="77777777" w:rsidR="00A469FC" w:rsidRDefault="00A469FC" w:rsidP="00FF409B">
      <w:pPr>
        <w:keepNext/>
        <w:spacing w:line="240" w:lineRule="auto"/>
        <w:jc w:val="center"/>
        <w:outlineLvl w:val="0"/>
        <w:rPr>
          <w:b/>
          <w:sz w:val="28"/>
        </w:rPr>
      </w:pPr>
    </w:p>
    <w:p w14:paraId="7E42CEBC" w14:textId="77777777" w:rsidR="00A469FC" w:rsidRDefault="00A469FC" w:rsidP="00FF409B">
      <w:pPr>
        <w:keepNext/>
        <w:spacing w:line="240" w:lineRule="auto"/>
        <w:jc w:val="center"/>
        <w:outlineLvl w:val="0"/>
        <w:rPr>
          <w:b/>
          <w:sz w:val="28"/>
        </w:rPr>
      </w:pPr>
    </w:p>
    <w:p w14:paraId="3A43CFF9" w14:textId="77777777" w:rsidR="00A469FC" w:rsidRDefault="00A469FC" w:rsidP="00FF409B">
      <w:pPr>
        <w:keepNext/>
        <w:spacing w:line="240" w:lineRule="auto"/>
        <w:jc w:val="center"/>
        <w:outlineLvl w:val="0"/>
        <w:rPr>
          <w:b/>
          <w:sz w:val="28"/>
        </w:rPr>
      </w:pPr>
    </w:p>
    <w:p w14:paraId="2FDD0FED" w14:textId="77777777" w:rsidR="00A469FC" w:rsidRDefault="00A469FC" w:rsidP="00FF409B">
      <w:pPr>
        <w:keepNext/>
        <w:spacing w:line="240" w:lineRule="auto"/>
        <w:jc w:val="center"/>
        <w:outlineLvl w:val="0"/>
        <w:rPr>
          <w:b/>
          <w:sz w:val="28"/>
        </w:rPr>
      </w:pPr>
    </w:p>
    <w:p w14:paraId="23933498" w14:textId="77777777" w:rsidR="00A469FC" w:rsidRDefault="00A469FC" w:rsidP="00FF409B">
      <w:pPr>
        <w:keepNext/>
        <w:spacing w:line="240" w:lineRule="auto"/>
        <w:jc w:val="center"/>
        <w:outlineLvl w:val="0"/>
        <w:rPr>
          <w:b/>
          <w:sz w:val="28"/>
        </w:rPr>
      </w:pPr>
    </w:p>
    <w:p w14:paraId="25AB26FB" w14:textId="77777777" w:rsidR="00A469FC" w:rsidRDefault="00A469FC" w:rsidP="00FF409B">
      <w:pPr>
        <w:keepNext/>
        <w:spacing w:line="240" w:lineRule="auto"/>
        <w:jc w:val="center"/>
        <w:outlineLvl w:val="0"/>
        <w:rPr>
          <w:b/>
          <w:sz w:val="28"/>
        </w:rPr>
      </w:pPr>
    </w:p>
    <w:p w14:paraId="4034431B" w14:textId="77777777" w:rsidR="00A469FC" w:rsidRDefault="00A469FC" w:rsidP="00FF409B">
      <w:pPr>
        <w:keepNext/>
        <w:spacing w:line="240" w:lineRule="auto"/>
        <w:jc w:val="center"/>
        <w:outlineLvl w:val="0"/>
        <w:rPr>
          <w:b/>
          <w:sz w:val="28"/>
        </w:rPr>
      </w:pPr>
    </w:p>
    <w:p w14:paraId="6C98AB8E" w14:textId="77777777" w:rsidR="00A469FC" w:rsidRDefault="00A469FC" w:rsidP="00FF409B">
      <w:pPr>
        <w:keepNext/>
        <w:spacing w:line="240" w:lineRule="auto"/>
        <w:jc w:val="center"/>
        <w:outlineLvl w:val="0"/>
        <w:rPr>
          <w:b/>
          <w:sz w:val="28"/>
        </w:rPr>
      </w:pPr>
    </w:p>
    <w:p w14:paraId="1810358E" w14:textId="77777777" w:rsidR="00A469FC" w:rsidRDefault="00A469FC" w:rsidP="00FF409B">
      <w:pPr>
        <w:keepNext/>
        <w:spacing w:line="240" w:lineRule="auto"/>
        <w:jc w:val="center"/>
        <w:outlineLvl w:val="0"/>
        <w:rPr>
          <w:b/>
          <w:sz w:val="28"/>
        </w:rPr>
      </w:pPr>
    </w:p>
    <w:p w14:paraId="6A139181" w14:textId="77777777" w:rsidR="00A469FC" w:rsidRDefault="00A469FC" w:rsidP="00FF409B">
      <w:pPr>
        <w:keepNext/>
        <w:spacing w:line="240" w:lineRule="auto"/>
        <w:jc w:val="center"/>
        <w:outlineLvl w:val="0"/>
        <w:rPr>
          <w:b/>
          <w:sz w:val="28"/>
        </w:rPr>
      </w:pPr>
    </w:p>
    <w:p w14:paraId="2D297419" w14:textId="77777777" w:rsidR="00A469FC" w:rsidRDefault="00A469FC" w:rsidP="00FF409B">
      <w:pPr>
        <w:keepNext/>
        <w:spacing w:line="240" w:lineRule="auto"/>
        <w:jc w:val="center"/>
        <w:outlineLvl w:val="0"/>
        <w:rPr>
          <w:b/>
          <w:sz w:val="28"/>
        </w:rPr>
      </w:pPr>
    </w:p>
    <w:p w14:paraId="023CA3D1" w14:textId="77777777" w:rsidR="00A469FC" w:rsidRDefault="00A469FC" w:rsidP="00FF409B">
      <w:pPr>
        <w:keepNext/>
        <w:spacing w:line="240" w:lineRule="auto"/>
        <w:jc w:val="center"/>
        <w:outlineLvl w:val="0"/>
        <w:rPr>
          <w:b/>
          <w:sz w:val="28"/>
        </w:rPr>
      </w:pPr>
    </w:p>
    <w:p w14:paraId="259FEF09" w14:textId="77777777" w:rsidR="00A469FC" w:rsidRDefault="00A469FC" w:rsidP="00FF409B">
      <w:pPr>
        <w:keepNext/>
        <w:spacing w:line="240" w:lineRule="auto"/>
        <w:jc w:val="center"/>
        <w:outlineLvl w:val="0"/>
        <w:rPr>
          <w:b/>
          <w:sz w:val="28"/>
        </w:rPr>
      </w:pPr>
    </w:p>
    <w:p w14:paraId="7536A6DD" w14:textId="77777777" w:rsidR="00A469FC" w:rsidRDefault="00A469FC" w:rsidP="00FF409B">
      <w:pPr>
        <w:keepNext/>
        <w:spacing w:line="240" w:lineRule="auto"/>
        <w:jc w:val="center"/>
        <w:outlineLvl w:val="0"/>
        <w:rPr>
          <w:b/>
          <w:sz w:val="28"/>
        </w:rPr>
      </w:pPr>
    </w:p>
    <w:p w14:paraId="0DF8C717" w14:textId="77777777" w:rsidR="00A469FC" w:rsidRDefault="00A469FC" w:rsidP="00FF409B">
      <w:pPr>
        <w:keepNext/>
        <w:spacing w:line="240" w:lineRule="auto"/>
        <w:jc w:val="center"/>
        <w:outlineLvl w:val="0"/>
        <w:rPr>
          <w:b/>
          <w:sz w:val="28"/>
        </w:rPr>
      </w:pPr>
    </w:p>
    <w:p w14:paraId="745F6F2C" w14:textId="77777777" w:rsidR="00A469FC" w:rsidRDefault="00A469FC" w:rsidP="00FF409B">
      <w:pPr>
        <w:keepNext/>
        <w:spacing w:line="240" w:lineRule="auto"/>
        <w:jc w:val="center"/>
        <w:outlineLvl w:val="0"/>
        <w:rPr>
          <w:b/>
          <w:sz w:val="28"/>
        </w:rPr>
      </w:pPr>
    </w:p>
    <w:p w14:paraId="7FA33699" w14:textId="77777777" w:rsidR="00A469FC" w:rsidRDefault="00A469FC" w:rsidP="00FF409B">
      <w:pPr>
        <w:keepNext/>
        <w:spacing w:line="240" w:lineRule="auto"/>
        <w:jc w:val="center"/>
        <w:outlineLvl w:val="0"/>
        <w:rPr>
          <w:b/>
          <w:sz w:val="28"/>
        </w:rPr>
      </w:pPr>
    </w:p>
    <w:p w14:paraId="491F35BC" w14:textId="77777777" w:rsidR="00A469FC" w:rsidRDefault="00A469FC" w:rsidP="00FF409B">
      <w:pPr>
        <w:keepNext/>
        <w:spacing w:line="240" w:lineRule="auto"/>
        <w:jc w:val="center"/>
        <w:outlineLvl w:val="0"/>
        <w:rPr>
          <w:b/>
          <w:sz w:val="28"/>
        </w:rPr>
      </w:pPr>
    </w:p>
    <w:p w14:paraId="0D7F06E6" w14:textId="77777777" w:rsidR="00A469FC" w:rsidRDefault="00A469FC" w:rsidP="00FF409B">
      <w:pPr>
        <w:keepNext/>
        <w:spacing w:line="240" w:lineRule="auto"/>
        <w:jc w:val="center"/>
        <w:outlineLvl w:val="0"/>
        <w:rPr>
          <w:b/>
          <w:sz w:val="28"/>
        </w:rPr>
      </w:pPr>
    </w:p>
    <w:p w14:paraId="58E4153C" w14:textId="77777777" w:rsidR="00A469FC" w:rsidRDefault="00A469FC" w:rsidP="00FF409B">
      <w:pPr>
        <w:keepNext/>
        <w:spacing w:line="240" w:lineRule="auto"/>
        <w:jc w:val="center"/>
        <w:outlineLvl w:val="0"/>
        <w:rPr>
          <w:b/>
          <w:sz w:val="28"/>
        </w:rPr>
      </w:pPr>
    </w:p>
    <w:p w14:paraId="0E3141BD" w14:textId="77777777" w:rsidR="00A469FC" w:rsidRDefault="00A469FC" w:rsidP="00FF409B">
      <w:pPr>
        <w:keepNext/>
        <w:spacing w:line="240" w:lineRule="auto"/>
        <w:jc w:val="center"/>
        <w:outlineLvl w:val="0"/>
        <w:rPr>
          <w:b/>
          <w:sz w:val="28"/>
        </w:rPr>
      </w:pPr>
    </w:p>
    <w:p w14:paraId="0F97B220" w14:textId="77777777" w:rsidR="00A469FC" w:rsidRDefault="00A469FC" w:rsidP="00FF409B">
      <w:pPr>
        <w:keepNext/>
        <w:spacing w:line="240" w:lineRule="auto"/>
        <w:jc w:val="center"/>
        <w:outlineLvl w:val="0"/>
        <w:rPr>
          <w:b/>
          <w:sz w:val="28"/>
        </w:rPr>
      </w:pPr>
    </w:p>
    <w:p w14:paraId="133DC275" w14:textId="77777777" w:rsidR="00A469FC" w:rsidRDefault="00A469FC" w:rsidP="00FF409B">
      <w:pPr>
        <w:keepNext/>
        <w:spacing w:line="240" w:lineRule="auto"/>
        <w:jc w:val="center"/>
        <w:outlineLvl w:val="0"/>
        <w:rPr>
          <w:b/>
          <w:sz w:val="28"/>
        </w:rPr>
      </w:pPr>
    </w:p>
    <w:p w14:paraId="6519FF2C" w14:textId="77777777" w:rsidR="00A469FC" w:rsidRDefault="00A469FC" w:rsidP="00FF409B">
      <w:pPr>
        <w:keepNext/>
        <w:spacing w:line="240" w:lineRule="auto"/>
        <w:jc w:val="center"/>
        <w:outlineLvl w:val="0"/>
        <w:rPr>
          <w:b/>
          <w:sz w:val="28"/>
        </w:rPr>
      </w:pPr>
    </w:p>
    <w:p w14:paraId="286F4BA9" w14:textId="77777777" w:rsidR="00A469FC" w:rsidRDefault="00A469FC" w:rsidP="00FF409B">
      <w:pPr>
        <w:keepNext/>
        <w:spacing w:line="240" w:lineRule="auto"/>
        <w:jc w:val="center"/>
        <w:outlineLvl w:val="0"/>
        <w:rPr>
          <w:b/>
          <w:sz w:val="28"/>
        </w:rPr>
      </w:pPr>
    </w:p>
    <w:p w14:paraId="002F7950" w14:textId="77777777" w:rsidR="00A469FC" w:rsidRDefault="00A469FC" w:rsidP="00FF409B">
      <w:pPr>
        <w:keepNext/>
        <w:spacing w:line="240" w:lineRule="auto"/>
        <w:jc w:val="center"/>
        <w:outlineLvl w:val="0"/>
        <w:rPr>
          <w:b/>
          <w:sz w:val="28"/>
        </w:rPr>
      </w:pPr>
    </w:p>
    <w:p w14:paraId="12DAB315" w14:textId="77777777" w:rsidR="00A469FC" w:rsidRDefault="00A469FC" w:rsidP="00FF409B">
      <w:pPr>
        <w:keepNext/>
        <w:spacing w:line="240" w:lineRule="auto"/>
        <w:jc w:val="center"/>
        <w:outlineLvl w:val="0"/>
        <w:rPr>
          <w:b/>
          <w:sz w:val="28"/>
        </w:rPr>
      </w:pPr>
    </w:p>
    <w:p w14:paraId="19EC28BC" w14:textId="77777777" w:rsidR="00A469FC" w:rsidRDefault="00A469FC" w:rsidP="00FF409B">
      <w:pPr>
        <w:keepNext/>
        <w:spacing w:line="240" w:lineRule="auto"/>
        <w:jc w:val="center"/>
        <w:outlineLvl w:val="0"/>
        <w:rPr>
          <w:b/>
          <w:sz w:val="28"/>
        </w:rPr>
      </w:pPr>
    </w:p>
    <w:p w14:paraId="17FF525C" w14:textId="77777777" w:rsidR="00A469FC" w:rsidRDefault="00A469FC" w:rsidP="00FF409B">
      <w:pPr>
        <w:keepNext/>
        <w:spacing w:line="240" w:lineRule="auto"/>
        <w:jc w:val="center"/>
        <w:outlineLvl w:val="0"/>
        <w:rPr>
          <w:b/>
          <w:sz w:val="28"/>
        </w:rPr>
      </w:pPr>
    </w:p>
    <w:p w14:paraId="6A28D557" w14:textId="77777777" w:rsidR="00A469FC" w:rsidRDefault="00A469FC" w:rsidP="00FF409B">
      <w:pPr>
        <w:keepNext/>
        <w:spacing w:line="240" w:lineRule="auto"/>
        <w:jc w:val="center"/>
        <w:outlineLvl w:val="0"/>
        <w:rPr>
          <w:b/>
          <w:sz w:val="28"/>
        </w:rPr>
      </w:pPr>
    </w:p>
    <w:p w14:paraId="3A616338" w14:textId="77777777" w:rsidR="00A469FC" w:rsidRDefault="00A469FC" w:rsidP="00FF409B">
      <w:pPr>
        <w:keepNext/>
        <w:spacing w:line="240" w:lineRule="auto"/>
        <w:jc w:val="center"/>
        <w:outlineLvl w:val="0"/>
        <w:rPr>
          <w:b/>
          <w:sz w:val="28"/>
        </w:rPr>
      </w:pPr>
    </w:p>
    <w:p w14:paraId="17820487" w14:textId="16372843" w:rsidR="00A469FC" w:rsidRDefault="00A469FC" w:rsidP="007D6391"/>
    <w:p w14:paraId="47E474F2" w14:textId="69913588" w:rsidR="00A469FC" w:rsidRDefault="00A469FC" w:rsidP="00FF409B">
      <w:pPr>
        <w:keepNext/>
        <w:spacing w:line="240" w:lineRule="auto"/>
        <w:jc w:val="center"/>
        <w:outlineLvl w:val="0"/>
        <w:rPr>
          <w:b/>
          <w:sz w:val="28"/>
        </w:rPr>
      </w:pPr>
    </w:p>
    <w:p w14:paraId="6D2D27F9" w14:textId="28DFCF14" w:rsidR="00A469FC" w:rsidRDefault="007D6391" w:rsidP="00FF409B">
      <w:pPr>
        <w:keepNext/>
        <w:spacing w:line="240" w:lineRule="auto"/>
        <w:jc w:val="center"/>
        <w:outlineLvl w:val="0"/>
        <w:rPr>
          <w:b/>
          <w:sz w:val="28"/>
        </w:rPr>
      </w:pPr>
      <w:r w:rsidRPr="007D6391">
        <w:rPr>
          <w:noProof/>
        </w:rPr>
        <w:drawing>
          <wp:anchor distT="0" distB="0" distL="114300" distR="114300" simplePos="0" relativeHeight="251654656" behindDoc="0" locked="0" layoutInCell="1" allowOverlap="1" wp14:anchorId="74B94F45" wp14:editId="3E4BA210">
            <wp:simplePos x="0" y="0"/>
            <wp:positionH relativeFrom="margin">
              <wp:posOffset>397557</wp:posOffset>
            </wp:positionH>
            <wp:positionV relativeFrom="margin">
              <wp:posOffset>264795</wp:posOffset>
            </wp:positionV>
            <wp:extent cx="4978400" cy="8526226"/>
            <wp:effectExtent l="0" t="0" r="0" b="8255"/>
            <wp:wrapSquare wrapText="bothSides"/>
            <wp:docPr id="71400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06341" name=""/>
                    <pic:cNvPicPr/>
                  </pic:nvPicPr>
                  <pic:blipFill>
                    <a:blip r:embed="rId15"/>
                    <a:stretch>
                      <a:fillRect/>
                    </a:stretch>
                  </pic:blipFill>
                  <pic:spPr>
                    <a:xfrm>
                      <a:off x="0" y="0"/>
                      <a:ext cx="4978400" cy="8526226"/>
                    </a:xfrm>
                    <a:prstGeom prst="rect">
                      <a:avLst/>
                    </a:prstGeom>
                  </pic:spPr>
                </pic:pic>
              </a:graphicData>
            </a:graphic>
          </wp:anchor>
        </w:drawing>
      </w:r>
    </w:p>
    <w:p w14:paraId="1B3B57C4" w14:textId="77777777" w:rsidR="00A469FC" w:rsidRDefault="00A469FC" w:rsidP="00FF409B">
      <w:pPr>
        <w:keepNext/>
        <w:spacing w:line="240" w:lineRule="auto"/>
        <w:jc w:val="center"/>
        <w:outlineLvl w:val="0"/>
        <w:rPr>
          <w:b/>
          <w:sz w:val="28"/>
        </w:rPr>
      </w:pPr>
    </w:p>
    <w:p w14:paraId="52F631FC" w14:textId="77777777" w:rsidR="00A469FC" w:rsidRDefault="00A469FC" w:rsidP="00FF409B">
      <w:pPr>
        <w:keepNext/>
        <w:spacing w:line="240" w:lineRule="auto"/>
        <w:jc w:val="center"/>
        <w:outlineLvl w:val="0"/>
        <w:rPr>
          <w:b/>
          <w:sz w:val="28"/>
        </w:rPr>
      </w:pPr>
    </w:p>
    <w:p w14:paraId="74E162A6" w14:textId="77777777" w:rsidR="00A469FC" w:rsidRDefault="00A469FC" w:rsidP="00FF409B">
      <w:pPr>
        <w:keepNext/>
        <w:spacing w:line="240" w:lineRule="auto"/>
        <w:jc w:val="center"/>
        <w:outlineLvl w:val="0"/>
        <w:rPr>
          <w:b/>
          <w:sz w:val="28"/>
        </w:rPr>
      </w:pPr>
    </w:p>
    <w:p w14:paraId="6086928E" w14:textId="77777777" w:rsidR="00A469FC" w:rsidRDefault="00A469FC" w:rsidP="00FF409B">
      <w:pPr>
        <w:keepNext/>
        <w:spacing w:line="240" w:lineRule="auto"/>
        <w:jc w:val="center"/>
        <w:outlineLvl w:val="0"/>
        <w:rPr>
          <w:b/>
          <w:sz w:val="28"/>
        </w:rPr>
      </w:pPr>
    </w:p>
    <w:p w14:paraId="1DC9AD7F" w14:textId="77777777" w:rsidR="00A469FC" w:rsidRDefault="00A469FC" w:rsidP="00FF409B">
      <w:pPr>
        <w:keepNext/>
        <w:spacing w:line="240" w:lineRule="auto"/>
        <w:jc w:val="center"/>
        <w:outlineLvl w:val="0"/>
        <w:rPr>
          <w:b/>
          <w:sz w:val="28"/>
        </w:rPr>
      </w:pPr>
    </w:p>
    <w:p w14:paraId="0B44C5BF" w14:textId="77777777" w:rsidR="00A469FC" w:rsidRDefault="00A469FC" w:rsidP="00FF409B">
      <w:pPr>
        <w:keepNext/>
        <w:spacing w:line="240" w:lineRule="auto"/>
        <w:jc w:val="center"/>
        <w:outlineLvl w:val="0"/>
        <w:rPr>
          <w:b/>
          <w:sz w:val="28"/>
        </w:rPr>
      </w:pPr>
    </w:p>
    <w:p w14:paraId="36B7F0D8" w14:textId="77777777" w:rsidR="00A469FC" w:rsidRDefault="00A469FC" w:rsidP="00FF409B">
      <w:pPr>
        <w:keepNext/>
        <w:spacing w:line="240" w:lineRule="auto"/>
        <w:jc w:val="center"/>
        <w:outlineLvl w:val="0"/>
        <w:rPr>
          <w:b/>
          <w:sz w:val="28"/>
        </w:rPr>
      </w:pPr>
    </w:p>
    <w:p w14:paraId="0140E998" w14:textId="77777777" w:rsidR="00A469FC" w:rsidRDefault="00A469FC" w:rsidP="00FF409B">
      <w:pPr>
        <w:keepNext/>
        <w:spacing w:line="240" w:lineRule="auto"/>
        <w:jc w:val="center"/>
        <w:outlineLvl w:val="0"/>
        <w:rPr>
          <w:b/>
          <w:sz w:val="28"/>
        </w:rPr>
      </w:pPr>
    </w:p>
    <w:p w14:paraId="79C3E59A" w14:textId="77777777" w:rsidR="00A469FC" w:rsidRDefault="00A469FC" w:rsidP="00FF409B">
      <w:pPr>
        <w:keepNext/>
        <w:spacing w:line="240" w:lineRule="auto"/>
        <w:jc w:val="center"/>
        <w:outlineLvl w:val="0"/>
        <w:rPr>
          <w:b/>
          <w:sz w:val="28"/>
        </w:rPr>
      </w:pPr>
    </w:p>
    <w:p w14:paraId="670FCF92" w14:textId="77777777" w:rsidR="00A469FC" w:rsidRDefault="00A469FC" w:rsidP="00FF409B">
      <w:pPr>
        <w:keepNext/>
        <w:spacing w:line="240" w:lineRule="auto"/>
        <w:jc w:val="center"/>
        <w:outlineLvl w:val="0"/>
        <w:rPr>
          <w:b/>
          <w:sz w:val="28"/>
        </w:rPr>
      </w:pPr>
    </w:p>
    <w:p w14:paraId="282B90D3" w14:textId="77777777" w:rsidR="00A469FC" w:rsidRDefault="00A469FC" w:rsidP="00FF409B">
      <w:pPr>
        <w:keepNext/>
        <w:spacing w:line="240" w:lineRule="auto"/>
        <w:jc w:val="center"/>
        <w:outlineLvl w:val="0"/>
        <w:rPr>
          <w:b/>
          <w:sz w:val="28"/>
        </w:rPr>
      </w:pPr>
    </w:p>
    <w:p w14:paraId="34094492" w14:textId="77777777" w:rsidR="00A469FC" w:rsidRDefault="00A469FC" w:rsidP="00FF409B">
      <w:pPr>
        <w:keepNext/>
        <w:spacing w:line="240" w:lineRule="auto"/>
        <w:jc w:val="center"/>
        <w:outlineLvl w:val="0"/>
        <w:rPr>
          <w:b/>
          <w:sz w:val="28"/>
        </w:rPr>
      </w:pPr>
    </w:p>
    <w:p w14:paraId="0DBCF596" w14:textId="77777777" w:rsidR="00A469FC" w:rsidRDefault="00A469FC" w:rsidP="00FF409B">
      <w:pPr>
        <w:keepNext/>
        <w:spacing w:line="240" w:lineRule="auto"/>
        <w:jc w:val="center"/>
        <w:outlineLvl w:val="0"/>
        <w:rPr>
          <w:b/>
          <w:sz w:val="28"/>
        </w:rPr>
      </w:pPr>
    </w:p>
    <w:p w14:paraId="43E1FD68" w14:textId="77777777" w:rsidR="00A469FC" w:rsidRDefault="00A469FC" w:rsidP="00FF409B">
      <w:pPr>
        <w:keepNext/>
        <w:spacing w:line="240" w:lineRule="auto"/>
        <w:jc w:val="center"/>
        <w:outlineLvl w:val="0"/>
        <w:rPr>
          <w:b/>
          <w:sz w:val="28"/>
        </w:rPr>
      </w:pPr>
    </w:p>
    <w:p w14:paraId="1231B433" w14:textId="77777777" w:rsidR="00A469FC" w:rsidRDefault="00A469FC" w:rsidP="00FF409B">
      <w:pPr>
        <w:keepNext/>
        <w:spacing w:line="240" w:lineRule="auto"/>
        <w:jc w:val="center"/>
        <w:outlineLvl w:val="0"/>
        <w:rPr>
          <w:b/>
          <w:sz w:val="28"/>
        </w:rPr>
      </w:pPr>
    </w:p>
    <w:p w14:paraId="3CD00B05" w14:textId="77777777" w:rsidR="00A469FC" w:rsidRDefault="00A469FC" w:rsidP="00FF409B">
      <w:pPr>
        <w:keepNext/>
        <w:spacing w:line="240" w:lineRule="auto"/>
        <w:jc w:val="center"/>
        <w:outlineLvl w:val="0"/>
        <w:rPr>
          <w:b/>
          <w:sz w:val="28"/>
        </w:rPr>
      </w:pPr>
    </w:p>
    <w:p w14:paraId="7F0DC4AB" w14:textId="77777777" w:rsidR="00A469FC" w:rsidRDefault="00A469FC" w:rsidP="00FF409B">
      <w:pPr>
        <w:keepNext/>
        <w:spacing w:line="240" w:lineRule="auto"/>
        <w:jc w:val="center"/>
        <w:outlineLvl w:val="0"/>
        <w:rPr>
          <w:b/>
          <w:sz w:val="28"/>
        </w:rPr>
      </w:pPr>
    </w:p>
    <w:p w14:paraId="5908A10E" w14:textId="77777777" w:rsidR="00A469FC" w:rsidRDefault="00A469FC" w:rsidP="00FF409B">
      <w:pPr>
        <w:keepNext/>
        <w:spacing w:line="240" w:lineRule="auto"/>
        <w:jc w:val="center"/>
        <w:outlineLvl w:val="0"/>
        <w:rPr>
          <w:b/>
          <w:sz w:val="28"/>
        </w:rPr>
      </w:pPr>
    </w:p>
    <w:p w14:paraId="115DD889" w14:textId="77777777" w:rsidR="00A469FC" w:rsidRDefault="00A469FC" w:rsidP="00FF409B">
      <w:pPr>
        <w:keepNext/>
        <w:spacing w:line="240" w:lineRule="auto"/>
        <w:jc w:val="center"/>
        <w:outlineLvl w:val="0"/>
        <w:rPr>
          <w:b/>
          <w:sz w:val="28"/>
        </w:rPr>
      </w:pPr>
    </w:p>
    <w:p w14:paraId="779B6EDC" w14:textId="77777777" w:rsidR="00A469FC" w:rsidRDefault="00A469FC" w:rsidP="00FF409B">
      <w:pPr>
        <w:keepNext/>
        <w:spacing w:line="240" w:lineRule="auto"/>
        <w:jc w:val="center"/>
        <w:outlineLvl w:val="0"/>
        <w:rPr>
          <w:b/>
          <w:sz w:val="28"/>
        </w:rPr>
      </w:pPr>
    </w:p>
    <w:p w14:paraId="05561B85" w14:textId="77777777" w:rsidR="00A469FC" w:rsidRDefault="00A469FC" w:rsidP="00FF409B">
      <w:pPr>
        <w:keepNext/>
        <w:spacing w:line="240" w:lineRule="auto"/>
        <w:jc w:val="center"/>
        <w:outlineLvl w:val="0"/>
        <w:rPr>
          <w:b/>
          <w:sz w:val="28"/>
        </w:rPr>
      </w:pPr>
    </w:p>
    <w:p w14:paraId="37BD732A" w14:textId="77777777" w:rsidR="00A469FC" w:rsidRDefault="00A469FC" w:rsidP="00FF409B">
      <w:pPr>
        <w:keepNext/>
        <w:spacing w:line="240" w:lineRule="auto"/>
        <w:jc w:val="center"/>
        <w:outlineLvl w:val="0"/>
        <w:rPr>
          <w:b/>
          <w:sz w:val="28"/>
        </w:rPr>
      </w:pPr>
    </w:p>
    <w:p w14:paraId="3834A0BA" w14:textId="77777777" w:rsidR="00A469FC" w:rsidRDefault="00A469FC" w:rsidP="00FF409B">
      <w:pPr>
        <w:keepNext/>
        <w:spacing w:line="240" w:lineRule="auto"/>
        <w:jc w:val="center"/>
        <w:outlineLvl w:val="0"/>
        <w:rPr>
          <w:b/>
          <w:sz w:val="28"/>
        </w:rPr>
      </w:pPr>
    </w:p>
    <w:p w14:paraId="5FCF62D1" w14:textId="77777777" w:rsidR="00A469FC" w:rsidRDefault="00A469FC" w:rsidP="00FF409B">
      <w:pPr>
        <w:keepNext/>
        <w:spacing w:line="240" w:lineRule="auto"/>
        <w:jc w:val="center"/>
        <w:outlineLvl w:val="0"/>
        <w:rPr>
          <w:b/>
          <w:sz w:val="28"/>
        </w:rPr>
      </w:pPr>
    </w:p>
    <w:p w14:paraId="7BB482A6" w14:textId="77777777" w:rsidR="00A469FC" w:rsidRDefault="00A469FC" w:rsidP="00FF409B">
      <w:pPr>
        <w:keepNext/>
        <w:spacing w:line="240" w:lineRule="auto"/>
        <w:jc w:val="center"/>
        <w:outlineLvl w:val="0"/>
        <w:rPr>
          <w:b/>
          <w:sz w:val="28"/>
        </w:rPr>
      </w:pPr>
    </w:p>
    <w:p w14:paraId="77BA5749" w14:textId="77777777" w:rsidR="00A469FC" w:rsidRDefault="00A469FC" w:rsidP="00FF409B">
      <w:pPr>
        <w:keepNext/>
        <w:spacing w:line="240" w:lineRule="auto"/>
        <w:jc w:val="center"/>
        <w:outlineLvl w:val="0"/>
        <w:rPr>
          <w:b/>
          <w:sz w:val="28"/>
        </w:rPr>
      </w:pPr>
    </w:p>
    <w:p w14:paraId="795DD40E" w14:textId="77777777" w:rsidR="00A469FC" w:rsidRDefault="00A469FC" w:rsidP="00FF409B">
      <w:pPr>
        <w:keepNext/>
        <w:spacing w:line="240" w:lineRule="auto"/>
        <w:jc w:val="center"/>
        <w:outlineLvl w:val="0"/>
        <w:rPr>
          <w:b/>
          <w:sz w:val="28"/>
        </w:rPr>
      </w:pPr>
    </w:p>
    <w:p w14:paraId="6AFD803E" w14:textId="77777777" w:rsidR="00A469FC" w:rsidRDefault="00A469FC" w:rsidP="00FF409B">
      <w:pPr>
        <w:keepNext/>
        <w:spacing w:line="240" w:lineRule="auto"/>
        <w:jc w:val="center"/>
        <w:outlineLvl w:val="0"/>
        <w:rPr>
          <w:b/>
          <w:sz w:val="28"/>
        </w:rPr>
      </w:pPr>
    </w:p>
    <w:p w14:paraId="68E9BD59" w14:textId="77777777" w:rsidR="00A469FC" w:rsidRDefault="00A469FC" w:rsidP="00FF409B">
      <w:pPr>
        <w:keepNext/>
        <w:spacing w:line="240" w:lineRule="auto"/>
        <w:jc w:val="center"/>
        <w:outlineLvl w:val="0"/>
        <w:rPr>
          <w:b/>
          <w:sz w:val="28"/>
        </w:rPr>
      </w:pPr>
    </w:p>
    <w:p w14:paraId="4D5A3567" w14:textId="77777777" w:rsidR="00A469FC" w:rsidRDefault="00A469FC" w:rsidP="00FF409B">
      <w:pPr>
        <w:keepNext/>
        <w:spacing w:line="240" w:lineRule="auto"/>
        <w:jc w:val="center"/>
        <w:outlineLvl w:val="0"/>
        <w:rPr>
          <w:b/>
          <w:sz w:val="28"/>
        </w:rPr>
      </w:pPr>
    </w:p>
    <w:p w14:paraId="058CCA25" w14:textId="77777777" w:rsidR="00A469FC" w:rsidRDefault="00A469FC" w:rsidP="00FF409B">
      <w:pPr>
        <w:keepNext/>
        <w:spacing w:line="240" w:lineRule="auto"/>
        <w:jc w:val="center"/>
        <w:outlineLvl w:val="0"/>
        <w:rPr>
          <w:b/>
          <w:sz w:val="28"/>
        </w:rPr>
      </w:pPr>
    </w:p>
    <w:p w14:paraId="2AB3B1E5" w14:textId="77777777" w:rsidR="00A469FC" w:rsidRDefault="00A469FC" w:rsidP="00FF409B">
      <w:pPr>
        <w:keepNext/>
        <w:spacing w:line="240" w:lineRule="auto"/>
        <w:jc w:val="center"/>
        <w:outlineLvl w:val="0"/>
        <w:rPr>
          <w:b/>
          <w:sz w:val="28"/>
        </w:rPr>
      </w:pPr>
    </w:p>
    <w:p w14:paraId="39F40C7C" w14:textId="77777777" w:rsidR="00A469FC" w:rsidRDefault="00A469FC" w:rsidP="00FF409B">
      <w:pPr>
        <w:keepNext/>
        <w:spacing w:line="240" w:lineRule="auto"/>
        <w:jc w:val="center"/>
        <w:outlineLvl w:val="0"/>
        <w:rPr>
          <w:b/>
          <w:sz w:val="28"/>
        </w:rPr>
      </w:pPr>
    </w:p>
    <w:p w14:paraId="428F4AD1" w14:textId="77777777" w:rsidR="00A469FC" w:rsidRDefault="00A469FC" w:rsidP="00FF409B">
      <w:pPr>
        <w:keepNext/>
        <w:spacing w:line="240" w:lineRule="auto"/>
        <w:jc w:val="center"/>
        <w:outlineLvl w:val="0"/>
        <w:rPr>
          <w:b/>
          <w:sz w:val="28"/>
        </w:rPr>
      </w:pPr>
    </w:p>
    <w:p w14:paraId="4A4ACEEB" w14:textId="77777777" w:rsidR="00A469FC" w:rsidRDefault="00A469FC" w:rsidP="00FF409B">
      <w:pPr>
        <w:keepNext/>
        <w:spacing w:line="240" w:lineRule="auto"/>
        <w:jc w:val="center"/>
        <w:outlineLvl w:val="0"/>
        <w:rPr>
          <w:b/>
          <w:sz w:val="28"/>
        </w:rPr>
      </w:pPr>
    </w:p>
    <w:p w14:paraId="5FE86885" w14:textId="77777777" w:rsidR="00A469FC" w:rsidRDefault="00A469FC" w:rsidP="00FF409B">
      <w:pPr>
        <w:keepNext/>
        <w:spacing w:line="240" w:lineRule="auto"/>
        <w:jc w:val="center"/>
        <w:outlineLvl w:val="0"/>
        <w:rPr>
          <w:b/>
          <w:sz w:val="28"/>
        </w:rPr>
      </w:pPr>
    </w:p>
    <w:p w14:paraId="4F26721B" w14:textId="77777777" w:rsidR="00A469FC" w:rsidRDefault="00A469FC" w:rsidP="00FF409B">
      <w:pPr>
        <w:keepNext/>
        <w:spacing w:line="240" w:lineRule="auto"/>
        <w:jc w:val="center"/>
        <w:outlineLvl w:val="0"/>
        <w:rPr>
          <w:b/>
          <w:sz w:val="28"/>
        </w:rPr>
      </w:pPr>
    </w:p>
    <w:p w14:paraId="093E525B" w14:textId="77777777" w:rsidR="00A469FC" w:rsidRDefault="00A469FC" w:rsidP="00FF409B">
      <w:pPr>
        <w:keepNext/>
        <w:spacing w:line="240" w:lineRule="auto"/>
        <w:jc w:val="center"/>
        <w:outlineLvl w:val="0"/>
        <w:rPr>
          <w:b/>
          <w:sz w:val="28"/>
        </w:rPr>
      </w:pPr>
    </w:p>
    <w:p w14:paraId="51EB970A" w14:textId="77777777" w:rsidR="00A469FC" w:rsidRDefault="00A469FC" w:rsidP="00FF409B">
      <w:pPr>
        <w:keepNext/>
        <w:spacing w:line="240" w:lineRule="auto"/>
        <w:jc w:val="center"/>
        <w:outlineLvl w:val="0"/>
        <w:rPr>
          <w:b/>
          <w:sz w:val="28"/>
        </w:rPr>
      </w:pPr>
    </w:p>
    <w:p w14:paraId="7C613C35" w14:textId="77777777" w:rsidR="00A469FC" w:rsidRDefault="00A469FC" w:rsidP="00FF409B">
      <w:pPr>
        <w:keepNext/>
        <w:spacing w:line="240" w:lineRule="auto"/>
        <w:jc w:val="center"/>
        <w:outlineLvl w:val="0"/>
        <w:rPr>
          <w:b/>
          <w:sz w:val="28"/>
        </w:rPr>
      </w:pPr>
    </w:p>
    <w:p w14:paraId="44603506" w14:textId="77777777" w:rsidR="00A469FC" w:rsidRDefault="00A469FC" w:rsidP="00FF409B">
      <w:pPr>
        <w:keepNext/>
        <w:spacing w:line="240" w:lineRule="auto"/>
        <w:jc w:val="center"/>
        <w:outlineLvl w:val="0"/>
        <w:rPr>
          <w:b/>
          <w:sz w:val="28"/>
        </w:rPr>
      </w:pPr>
    </w:p>
    <w:p w14:paraId="3D3F3715" w14:textId="6480CC3D" w:rsidR="00A469FC" w:rsidRDefault="00A469FC" w:rsidP="00FF409B">
      <w:pPr>
        <w:keepNext/>
        <w:spacing w:line="240" w:lineRule="auto"/>
        <w:jc w:val="center"/>
        <w:outlineLvl w:val="0"/>
        <w:rPr>
          <w:b/>
          <w:sz w:val="28"/>
        </w:rPr>
      </w:pPr>
    </w:p>
    <w:p w14:paraId="1867DD67" w14:textId="7ECFB3CC" w:rsidR="00A469FC" w:rsidRDefault="007D6391" w:rsidP="00FF409B">
      <w:pPr>
        <w:keepNext/>
        <w:spacing w:line="240" w:lineRule="auto"/>
        <w:jc w:val="center"/>
        <w:outlineLvl w:val="0"/>
        <w:rPr>
          <w:b/>
          <w:sz w:val="28"/>
        </w:rPr>
      </w:pPr>
      <w:r w:rsidRPr="007D6391">
        <w:rPr>
          <w:b/>
          <w:noProof/>
          <w:sz w:val="28"/>
        </w:rPr>
        <w:drawing>
          <wp:anchor distT="0" distB="0" distL="114300" distR="114300" simplePos="0" relativeHeight="251656704" behindDoc="0" locked="0" layoutInCell="1" allowOverlap="1" wp14:anchorId="1BC85CD7" wp14:editId="492DB0D6">
            <wp:simplePos x="0" y="0"/>
            <wp:positionH relativeFrom="margin">
              <wp:posOffset>381000</wp:posOffset>
            </wp:positionH>
            <wp:positionV relativeFrom="margin">
              <wp:posOffset>304800</wp:posOffset>
            </wp:positionV>
            <wp:extent cx="4957235" cy="8497570"/>
            <wp:effectExtent l="0" t="0" r="0" b="0"/>
            <wp:wrapSquare wrapText="bothSides"/>
            <wp:docPr id="146625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57734" name=""/>
                    <pic:cNvPicPr/>
                  </pic:nvPicPr>
                  <pic:blipFill>
                    <a:blip r:embed="rId16"/>
                    <a:stretch>
                      <a:fillRect/>
                    </a:stretch>
                  </pic:blipFill>
                  <pic:spPr>
                    <a:xfrm>
                      <a:off x="0" y="0"/>
                      <a:ext cx="4957235" cy="8497570"/>
                    </a:xfrm>
                    <a:prstGeom prst="rect">
                      <a:avLst/>
                    </a:prstGeom>
                  </pic:spPr>
                </pic:pic>
              </a:graphicData>
            </a:graphic>
            <wp14:sizeRelH relativeFrom="margin">
              <wp14:pctWidth>0</wp14:pctWidth>
            </wp14:sizeRelH>
            <wp14:sizeRelV relativeFrom="margin">
              <wp14:pctHeight>0</wp14:pctHeight>
            </wp14:sizeRelV>
          </wp:anchor>
        </w:drawing>
      </w:r>
    </w:p>
    <w:p w14:paraId="5C42E0B3" w14:textId="26329D77" w:rsidR="00A469FC" w:rsidRDefault="00A469FC" w:rsidP="00FF409B">
      <w:pPr>
        <w:keepNext/>
        <w:spacing w:line="240" w:lineRule="auto"/>
        <w:jc w:val="center"/>
        <w:outlineLvl w:val="0"/>
        <w:rPr>
          <w:b/>
          <w:sz w:val="28"/>
        </w:rPr>
      </w:pPr>
    </w:p>
    <w:p w14:paraId="4C2110E6" w14:textId="77777777" w:rsidR="00A469FC" w:rsidRDefault="00A469FC" w:rsidP="00FF409B">
      <w:pPr>
        <w:keepNext/>
        <w:spacing w:line="240" w:lineRule="auto"/>
        <w:jc w:val="center"/>
        <w:outlineLvl w:val="0"/>
        <w:rPr>
          <w:b/>
          <w:sz w:val="28"/>
        </w:rPr>
      </w:pPr>
    </w:p>
    <w:p w14:paraId="1EFB5E2B" w14:textId="77777777" w:rsidR="00A469FC" w:rsidRDefault="00A469FC" w:rsidP="00FF409B">
      <w:pPr>
        <w:keepNext/>
        <w:spacing w:line="240" w:lineRule="auto"/>
        <w:jc w:val="center"/>
        <w:outlineLvl w:val="0"/>
        <w:rPr>
          <w:b/>
          <w:sz w:val="28"/>
        </w:rPr>
      </w:pPr>
    </w:p>
    <w:p w14:paraId="55DAC67F" w14:textId="77777777" w:rsidR="00A469FC" w:rsidRDefault="00A469FC" w:rsidP="00FF409B">
      <w:pPr>
        <w:keepNext/>
        <w:spacing w:line="240" w:lineRule="auto"/>
        <w:jc w:val="center"/>
        <w:outlineLvl w:val="0"/>
        <w:rPr>
          <w:b/>
          <w:sz w:val="28"/>
        </w:rPr>
      </w:pPr>
    </w:p>
    <w:p w14:paraId="5C452BC5" w14:textId="77777777" w:rsidR="00A469FC" w:rsidRDefault="00A469FC" w:rsidP="00FF409B">
      <w:pPr>
        <w:keepNext/>
        <w:spacing w:line="240" w:lineRule="auto"/>
        <w:jc w:val="center"/>
        <w:outlineLvl w:val="0"/>
        <w:rPr>
          <w:b/>
          <w:sz w:val="28"/>
        </w:rPr>
      </w:pPr>
    </w:p>
    <w:p w14:paraId="5DAB364D" w14:textId="77777777" w:rsidR="00A469FC" w:rsidRDefault="00A469FC" w:rsidP="00FF409B">
      <w:pPr>
        <w:keepNext/>
        <w:spacing w:line="240" w:lineRule="auto"/>
        <w:jc w:val="center"/>
        <w:outlineLvl w:val="0"/>
        <w:rPr>
          <w:b/>
          <w:sz w:val="28"/>
        </w:rPr>
      </w:pPr>
    </w:p>
    <w:p w14:paraId="526387ED" w14:textId="77777777" w:rsidR="00A469FC" w:rsidRDefault="00A469FC" w:rsidP="00FF409B">
      <w:pPr>
        <w:keepNext/>
        <w:spacing w:line="240" w:lineRule="auto"/>
        <w:jc w:val="center"/>
        <w:outlineLvl w:val="0"/>
        <w:rPr>
          <w:b/>
          <w:sz w:val="28"/>
        </w:rPr>
      </w:pPr>
    </w:p>
    <w:p w14:paraId="0E88A38B" w14:textId="77777777" w:rsidR="00A469FC" w:rsidRDefault="00A469FC" w:rsidP="00FF409B">
      <w:pPr>
        <w:keepNext/>
        <w:spacing w:line="240" w:lineRule="auto"/>
        <w:jc w:val="center"/>
        <w:outlineLvl w:val="0"/>
        <w:rPr>
          <w:b/>
          <w:sz w:val="28"/>
        </w:rPr>
      </w:pPr>
    </w:p>
    <w:p w14:paraId="56990D2C" w14:textId="77777777" w:rsidR="00A469FC" w:rsidRDefault="00A469FC" w:rsidP="00FF409B">
      <w:pPr>
        <w:keepNext/>
        <w:spacing w:line="240" w:lineRule="auto"/>
        <w:jc w:val="center"/>
        <w:outlineLvl w:val="0"/>
        <w:rPr>
          <w:b/>
          <w:sz w:val="28"/>
        </w:rPr>
      </w:pPr>
    </w:p>
    <w:p w14:paraId="04CC468F" w14:textId="77777777" w:rsidR="00A469FC" w:rsidRDefault="00A469FC" w:rsidP="00FF409B">
      <w:pPr>
        <w:keepNext/>
        <w:spacing w:line="240" w:lineRule="auto"/>
        <w:jc w:val="center"/>
        <w:outlineLvl w:val="0"/>
        <w:rPr>
          <w:b/>
          <w:sz w:val="28"/>
        </w:rPr>
      </w:pPr>
    </w:p>
    <w:p w14:paraId="56B36C2C" w14:textId="77777777" w:rsidR="00A469FC" w:rsidRDefault="00A469FC" w:rsidP="00FF409B">
      <w:pPr>
        <w:keepNext/>
        <w:spacing w:line="240" w:lineRule="auto"/>
        <w:jc w:val="center"/>
        <w:outlineLvl w:val="0"/>
        <w:rPr>
          <w:b/>
          <w:sz w:val="28"/>
        </w:rPr>
      </w:pPr>
    </w:p>
    <w:p w14:paraId="733956D4" w14:textId="77777777" w:rsidR="00A469FC" w:rsidRDefault="00A469FC" w:rsidP="00FF409B">
      <w:pPr>
        <w:keepNext/>
        <w:spacing w:line="240" w:lineRule="auto"/>
        <w:jc w:val="center"/>
        <w:outlineLvl w:val="0"/>
        <w:rPr>
          <w:b/>
          <w:sz w:val="28"/>
        </w:rPr>
      </w:pPr>
    </w:p>
    <w:p w14:paraId="13F445B8" w14:textId="77777777" w:rsidR="00A469FC" w:rsidRDefault="00A469FC" w:rsidP="00FF409B">
      <w:pPr>
        <w:keepNext/>
        <w:spacing w:line="240" w:lineRule="auto"/>
        <w:jc w:val="center"/>
        <w:outlineLvl w:val="0"/>
        <w:rPr>
          <w:b/>
          <w:sz w:val="28"/>
        </w:rPr>
      </w:pPr>
    </w:p>
    <w:p w14:paraId="72C514D5" w14:textId="77777777" w:rsidR="00A469FC" w:rsidRDefault="00A469FC" w:rsidP="00FF409B">
      <w:pPr>
        <w:keepNext/>
        <w:spacing w:line="240" w:lineRule="auto"/>
        <w:jc w:val="center"/>
        <w:outlineLvl w:val="0"/>
        <w:rPr>
          <w:b/>
          <w:sz w:val="28"/>
        </w:rPr>
      </w:pPr>
    </w:p>
    <w:p w14:paraId="2E2D74FF" w14:textId="77777777" w:rsidR="00A469FC" w:rsidRDefault="00A469FC" w:rsidP="00FF409B">
      <w:pPr>
        <w:keepNext/>
        <w:spacing w:line="240" w:lineRule="auto"/>
        <w:jc w:val="center"/>
        <w:outlineLvl w:val="0"/>
        <w:rPr>
          <w:b/>
          <w:sz w:val="28"/>
        </w:rPr>
      </w:pPr>
    </w:p>
    <w:p w14:paraId="6D12617B" w14:textId="77777777" w:rsidR="00A469FC" w:rsidRDefault="00A469FC" w:rsidP="00FF409B">
      <w:pPr>
        <w:keepNext/>
        <w:spacing w:line="240" w:lineRule="auto"/>
        <w:jc w:val="center"/>
        <w:outlineLvl w:val="0"/>
        <w:rPr>
          <w:b/>
          <w:sz w:val="28"/>
        </w:rPr>
      </w:pPr>
    </w:p>
    <w:p w14:paraId="33551CA9" w14:textId="77777777" w:rsidR="00A469FC" w:rsidRDefault="00A469FC" w:rsidP="00FF409B">
      <w:pPr>
        <w:keepNext/>
        <w:spacing w:line="240" w:lineRule="auto"/>
        <w:jc w:val="center"/>
        <w:outlineLvl w:val="0"/>
        <w:rPr>
          <w:b/>
          <w:sz w:val="28"/>
        </w:rPr>
      </w:pPr>
    </w:p>
    <w:p w14:paraId="271EC721" w14:textId="77777777" w:rsidR="00A469FC" w:rsidRDefault="00A469FC" w:rsidP="00FF409B">
      <w:pPr>
        <w:keepNext/>
        <w:spacing w:line="240" w:lineRule="auto"/>
        <w:jc w:val="center"/>
        <w:outlineLvl w:val="0"/>
        <w:rPr>
          <w:b/>
          <w:sz w:val="28"/>
        </w:rPr>
      </w:pPr>
    </w:p>
    <w:p w14:paraId="7C92E36D" w14:textId="77777777" w:rsidR="00A469FC" w:rsidRDefault="00A469FC" w:rsidP="00FF409B">
      <w:pPr>
        <w:keepNext/>
        <w:spacing w:line="240" w:lineRule="auto"/>
        <w:jc w:val="center"/>
        <w:outlineLvl w:val="0"/>
        <w:rPr>
          <w:b/>
          <w:sz w:val="28"/>
        </w:rPr>
      </w:pPr>
    </w:p>
    <w:p w14:paraId="6EB596B3" w14:textId="77777777" w:rsidR="00A469FC" w:rsidRDefault="00A469FC" w:rsidP="00FF409B">
      <w:pPr>
        <w:keepNext/>
        <w:spacing w:line="240" w:lineRule="auto"/>
        <w:jc w:val="center"/>
        <w:outlineLvl w:val="0"/>
        <w:rPr>
          <w:b/>
          <w:sz w:val="28"/>
        </w:rPr>
      </w:pPr>
    </w:p>
    <w:p w14:paraId="440B65FA" w14:textId="77777777" w:rsidR="00A469FC" w:rsidRDefault="00A469FC" w:rsidP="00FF409B">
      <w:pPr>
        <w:keepNext/>
        <w:spacing w:line="240" w:lineRule="auto"/>
        <w:jc w:val="center"/>
        <w:outlineLvl w:val="0"/>
        <w:rPr>
          <w:b/>
          <w:sz w:val="28"/>
        </w:rPr>
      </w:pPr>
    </w:p>
    <w:p w14:paraId="25C222B7" w14:textId="77777777" w:rsidR="00A469FC" w:rsidRDefault="00A469FC" w:rsidP="00FF409B">
      <w:pPr>
        <w:keepNext/>
        <w:spacing w:line="240" w:lineRule="auto"/>
        <w:jc w:val="center"/>
        <w:outlineLvl w:val="0"/>
        <w:rPr>
          <w:b/>
          <w:sz w:val="28"/>
        </w:rPr>
      </w:pPr>
    </w:p>
    <w:p w14:paraId="46EABAE3" w14:textId="77777777" w:rsidR="00A469FC" w:rsidRDefault="00A469FC" w:rsidP="00FF409B">
      <w:pPr>
        <w:keepNext/>
        <w:spacing w:line="240" w:lineRule="auto"/>
        <w:jc w:val="center"/>
        <w:outlineLvl w:val="0"/>
        <w:rPr>
          <w:b/>
          <w:sz w:val="28"/>
        </w:rPr>
      </w:pPr>
    </w:p>
    <w:p w14:paraId="30384BEE" w14:textId="77777777" w:rsidR="00A469FC" w:rsidRDefault="00A469FC" w:rsidP="00FF409B">
      <w:pPr>
        <w:keepNext/>
        <w:spacing w:line="240" w:lineRule="auto"/>
        <w:jc w:val="center"/>
        <w:outlineLvl w:val="0"/>
        <w:rPr>
          <w:b/>
          <w:sz w:val="28"/>
        </w:rPr>
      </w:pPr>
    </w:p>
    <w:p w14:paraId="0F8916A8" w14:textId="77777777" w:rsidR="00A469FC" w:rsidRDefault="00A469FC" w:rsidP="00FF409B">
      <w:pPr>
        <w:keepNext/>
        <w:spacing w:line="240" w:lineRule="auto"/>
        <w:jc w:val="center"/>
        <w:outlineLvl w:val="0"/>
        <w:rPr>
          <w:b/>
          <w:sz w:val="28"/>
        </w:rPr>
      </w:pPr>
    </w:p>
    <w:p w14:paraId="6ADA5DB0" w14:textId="77777777" w:rsidR="00A469FC" w:rsidRDefault="00A469FC" w:rsidP="00FF409B">
      <w:pPr>
        <w:keepNext/>
        <w:spacing w:line="240" w:lineRule="auto"/>
        <w:jc w:val="center"/>
        <w:outlineLvl w:val="0"/>
        <w:rPr>
          <w:b/>
          <w:sz w:val="28"/>
        </w:rPr>
      </w:pPr>
    </w:p>
    <w:p w14:paraId="4C1E8578" w14:textId="77777777" w:rsidR="00A469FC" w:rsidRDefault="00A469FC" w:rsidP="00FF409B">
      <w:pPr>
        <w:keepNext/>
        <w:spacing w:line="240" w:lineRule="auto"/>
        <w:jc w:val="center"/>
        <w:outlineLvl w:val="0"/>
        <w:rPr>
          <w:b/>
          <w:sz w:val="28"/>
        </w:rPr>
      </w:pPr>
    </w:p>
    <w:p w14:paraId="0EB4B1E8" w14:textId="77777777" w:rsidR="00A469FC" w:rsidRDefault="00A469FC" w:rsidP="00FF409B">
      <w:pPr>
        <w:keepNext/>
        <w:spacing w:line="240" w:lineRule="auto"/>
        <w:jc w:val="center"/>
        <w:outlineLvl w:val="0"/>
        <w:rPr>
          <w:b/>
          <w:sz w:val="28"/>
        </w:rPr>
      </w:pPr>
    </w:p>
    <w:p w14:paraId="09C62AD5" w14:textId="77777777" w:rsidR="00A469FC" w:rsidRDefault="00A469FC" w:rsidP="00FF409B">
      <w:pPr>
        <w:keepNext/>
        <w:spacing w:line="240" w:lineRule="auto"/>
        <w:jc w:val="center"/>
        <w:outlineLvl w:val="0"/>
        <w:rPr>
          <w:b/>
          <w:sz w:val="28"/>
        </w:rPr>
      </w:pPr>
    </w:p>
    <w:p w14:paraId="68FFE846" w14:textId="77777777" w:rsidR="00A469FC" w:rsidRDefault="00A469FC" w:rsidP="00FF409B">
      <w:pPr>
        <w:keepNext/>
        <w:spacing w:line="240" w:lineRule="auto"/>
        <w:jc w:val="center"/>
        <w:outlineLvl w:val="0"/>
        <w:rPr>
          <w:b/>
          <w:sz w:val="28"/>
        </w:rPr>
      </w:pPr>
    </w:p>
    <w:p w14:paraId="61B67FF8" w14:textId="77777777" w:rsidR="00A469FC" w:rsidRDefault="00A469FC" w:rsidP="00FF409B">
      <w:pPr>
        <w:keepNext/>
        <w:spacing w:line="240" w:lineRule="auto"/>
        <w:jc w:val="center"/>
        <w:outlineLvl w:val="0"/>
        <w:rPr>
          <w:b/>
          <w:sz w:val="28"/>
        </w:rPr>
      </w:pPr>
    </w:p>
    <w:p w14:paraId="1F13C267" w14:textId="77777777" w:rsidR="00A469FC" w:rsidRDefault="00A469FC" w:rsidP="00FF409B">
      <w:pPr>
        <w:keepNext/>
        <w:spacing w:line="240" w:lineRule="auto"/>
        <w:jc w:val="center"/>
        <w:outlineLvl w:val="0"/>
        <w:rPr>
          <w:b/>
          <w:sz w:val="28"/>
        </w:rPr>
      </w:pPr>
    </w:p>
    <w:p w14:paraId="5DCBDC5E" w14:textId="77777777" w:rsidR="00A469FC" w:rsidRDefault="00A469FC" w:rsidP="00FF409B">
      <w:pPr>
        <w:keepNext/>
        <w:spacing w:line="240" w:lineRule="auto"/>
        <w:jc w:val="center"/>
        <w:outlineLvl w:val="0"/>
        <w:rPr>
          <w:b/>
          <w:sz w:val="28"/>
        </w:rPr>
      </w:pPr>
    </w:p>
    <w:p w14:paraId="418C0112" w14:textId="77777777" w:rsidR="00A469FC" w:rsidRDefault="00A469FC" w:rsidP="00FF409B">
      <w:pPr>
        <w:keepNext/>
        <w:spacing w:line="240" w:lineRule="auto"/>
        <w:jc w:val="center"/>
        <w:outlineLvl w:val="0"/>
        <w:rPr>
          <w:b/>
          <w:sz w:val="28"/>
        </w:rPr>
      </w:pPr>
    </w:p>
    <w:p w14:paraId="4E5EA080" w14:textId="77777777" w:rsidR="00A469FC" w:rsidRDefault="00A469FC" w:rsidP="00FF409B">
      <w:pPr>
        <w:keepNext/>
        <w:spacing w:line="240" w:lineRule="auto"/>
        <w:jc w:val="center"/>
        <w:outlineLvl w:val="0"/>
        <w:rPr>
          <w:b/>
          <w:sz w:val="28"/>
        </w:rPr>
      </w:pPr>
    </w:p>
    <w:p w14:paraId="7BAE9F65" w14:textId="77777777" w:rsidR="00A469FC" w:rsidRDefault="00A469FC" w:rsidP="00FF409B">
      <w:pPr>
        <w:keepNext/>
        <w:spacing w:line="240" w:lineRule="auto"/>
        <w:jc w:val="center"/>
        <w:outlineLvl w:val="0"/>
        <w:rPr>
          <w:b/>
          <w:sz w:val="28"/>
        </w:rPr>
      </w:pPr>
    </w:p>
    <w:p w14:paraId="48986375" w14:textId="77777777" w:rsidR="00A469FC" w:rsidRDefault="00A469FC" w:rsidP="00FF409B">
      <w:pPr>
        <w:keepNext/>
        <w:spacing w:line="240" w:lineRule="auto"/>
        <w:jc w:val="center"/>
        <w:outlineLvl w:val="0"/>
        <w:rPr>
          <w:b/>
          <w:sz w:val="28"/>
        </w:rPr>
      </w:pPr>
    </w:p>
    <w:p w14:paraId="55C85280" w14:textId="77777777" w:rsidR="00A469FC" w:rsidRDefault="00A469FC" w:rsidP="00FF409B">
      <w:pPr>
        <w:keepNext/>
        <w:spacing w:line="240" w:lineRule="auto"/>
        <w:jc w:val="center"/>
        <w:outlineLvl w:val="0"/>
        <w:rPr>
          <w:b/>
          <w:sz w:val="28"/>
        </w:rPr>
      </w:pPr>
    </w:p>
    <w:p w14:paraId="26E9C0CF" w14:textId="77777777" w:rsidR="00A469FC" w:rsidRDefault="00A469FC" w:rsidP="00FF409B">
      <w:pPr>
        <w:keepNext/>
        <w:spacing w:line="240" w:lineRule="auto"/>
        <w:jc w:val="center"/>
        <w:outlineLvl w:val="0"/>
        <w:rPr>
          <w:b/>
          <w:sz w:val="28"/>
        </w:rPr>
      </w:pPr>
    </w:p>
    <w:p w14:paraId="5B9FB3FB" w14:textId="77777777" w:rsidR="00A469FC" w:rsidRDefault="00A469FC" w:rsidP="00FF409B">
      <w:pPr>
        <w:keepNext/>
        <w:spacing w:line="240" w:lineRule="auto"/>
        <w:jc w:val="center"/>
        <w:outlineLvl w:val="0"/>
        <w:rPr>
          <w:b/>
          <w:sz w:val="28"/>
        </w:rPr>
      </w:pPr>
    </w:p>
    <w:p w14:paraId="5F553550" w14:textId="77777777" w:rsidR="00A469FC" w:rsidRDefault="00A469FC" w:rsidP="00FF409B">
      <w:pPr>
        <w:keepNext/>
        <w:spacing w:line="240" w:lineRule="auto"/>
        <w:jc w:val="center"/>
        <w:outlineLvl w:val="0"/>
        <w:rPr>
          <w:b/>
          <w:sz w:val="28"/>
        </w:rPr>
      </w:pPr>
    </w:p>
    <w:p w14:paraId="752B0F19" w14:textId="77777777" w:rsidR="00A469FC" w:rsidRDefault="00A469FC" w:rsidP="00FF409B">
      <w:pPr>
        <w:keepNext/>
        <w:spacing w:line="240" w:lineRule="auto"/>
        <w:jc w:val="center"/>
        <w:outlineLvl w:val="0"/>
        <w:rPr>
          <w:b/>
          <w:sz w:val="28"/>
        </w:rPr>
      </w:pPr>
    </w:p>
    <w:p w14:paraId="63F64875" w14:textId="3D87165D" w:rsidR="00A469FC" w:rsidRDefault="00A469FC" w:rsidP="00FF409B">
      <w:pPr>
        <w:keepNext/>
        <w:spacing w:line="240" w:lineRule="auto"/>
        <w:jc w:val="center"/>
        <w:outlineLvl w:val="0"/>
        <w:rPr>
          <w:b/>
          <w:sz w:val="28"/>
        </w:rPr>
      </w:pPr>
    </w:p>
    <w:p w14:paraId="02975CB8" w14:textId="0271CC46" w:rsidR="00A469FC" w:rsidRDefault="007D6391" w:rsidP="00FF409B">
      <w:pPr>
        <w:keepNext/>
        <w:spacing w:line="240" w:lineRule="auto"/>
        <w:jc w:val="center"/>
        <w:outlineLvl w:val="0"/>
        <w:rPr>
          <w:b/>
          <w:sz w:val="28"/>
        </w:rPr>
      </w:pPr>
      <w:r w:rsidRPr="007D6391">
        <w:rPr>
          <w:b/>
          <w:noProof/>
          <w:sz w:val="28"/>
        </w:rPr>
        <w:drawing>
          <wp:anchor distT="0" distB="0" distL="114300" distR="114300" simplePos="0" relativeHeight="251657728" behindDoc="0" locked="0" layoutInCell="1" allowOverlap="1" wp14:anchorId="295B3D86" wp14:editId="036F45FD">
            <wp:simplePos x="0" y="0"/>
            <wp:positionH relativeFrom="margin">
              <wp:posOffset>482600</wp:posOffset>
            </wp:positionH>
            <wp:positionV relativeFrom="margin">
              <wp:posOffset>412750</wp:posOffset>
            </wp:positionV>
            <wp:extent cx="4749800" cy="8245475"/>
            <wp:effectExtent l="0" t="0" r="0" b="3175"/>
            <wp:wrapSquare wrapText="bothSides"/>
            <wp:docPr id="109603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35368" name=""/>
                    <pic:cNvPicPr/>
                  </pic:nvPicPr>
                  <pic:blipFill>
                    <a:blip r:embed="rId17"/>
                    <a:stretch>
                      <a:fillRect/>
                    </a:stretch>
                  </pic:blipFill>
                  <pic:spPr>
                    <a:xfrm>
                      <a:off x="0" y="0"/>
                      <a:ext cx="4749800" cy="8245475"/>
                    </a:xfrm>
                    <a:prstGeom prst="rect">
                      <a:avLst/>
                    </a:prstGeom>
                  </pic:spPr>
                </pic:pic>
              </a:graphicData>
            </a:graphic>
            <wp14:sizeRelH relativeFrom="margin">
              <wp14:pctWidth>0</wp14:pctWidth>
            </wp14:sizeRelH>
            <wp14:sizeRelV relativeFrom="margin">
              <wp14:pctHeight>0</wp14:pctHeight>
            </wp14:sizeRelV>
          </wp:anchor>
        </w:drawing>
      </w:r>
    </w:p>
    <w:p w14:paraId="5CE7DC39" w14:textId="4CDBF648" w:rsidR="00A469FC" w:rsidRDefault="00A469FC" w:rsidP="00FF409B">
      <w:pPr>
        <w:keepNext/>
        <w:spacing w:line="240" w:lineRule="auto"/>
        <w:jc w:val="center"/>
        <w:outlineLvl w:val="0"/>
        <w:rPr>
          <w:b/>
          <w:sz w:val="28"/>
        </w:rPr>
      </w:pPr>
    </w:p>
    <w:p w14:paraId="650DBFCC" w14:textId="453D3019" w:rsidR="00A469FC" w:rsidRDefault="00A469FC" w:rsidP="00FF409B">
      <w:pPr>
        <w:keepNext/>
        <w:spacing w:line="240" w:lineRule="auto"/>
        <w:jc w:val="center"/>
        <w:outlineLvl w:val="0"/>
        <w:rPr>
          <w:b/>
          <w:sz w:val="28"/>
        </w:rPr>
      </w:pPr>
    </w:p>
    <w:p w14:paraId="6EFF7FE6" w14:textId="77777777" w:rsidR="00A469FC" w:rsidRDefault="00A469FC" w:rsidP="00FF409B">
      <w:pPr>
        <w:keepNext/>
        <w:spacing w:line="240" w:lineRule="auto"/>
        <w:jc w:val="center"/>
        <w:outlineLvl w:val="0"/>
        <w:rPr>
          <w:b/>
          <w:sz w:val="28"/>
        </w:rPr>
      </w:pPr>
    </w:p>
    <w:p w14:paraId="0C145CD2" w14:textId="77777777" w:rsidR="00A469FC" w:rsidRDefault="00A469FC" w:rsidP="00FF409B">
      <w:pPr>
        <w:keepNext/>
        <w:spacing w:line="240" w:lineRule="auto"/>
        <w:jc w:val="center"/>
        <w:outlineLvl w:val="0"/>
        <w:rPr>
          <w:b/>
          <w:sz w:val="28"/>
        </w:rPr>
      </w:pPr>
    </w:p>
    <w:p w14:paraId="311E24C3" w14:textId="77777777" w:rsidR="00A469FC" w:rsidRDefault="00A469FC" w:rsidP="00FF409B">
      <w:pPr>
        <w:keepNext/>
        <w:spacing w:line="240" w:lineRule="auto"/>
        <w:jc w:val="center"/>
        <w:outlineLvl w:val="0"/>
        <w:rPr>
          <w:b/>
          <w:sz w:val="28"/>
        </w:rPr>
      </w:pPr>
    </w:p>
    <w:p w14:paraId="65CF8D94" w14:textId="77777777" w:rsidR="00A469FC" w:rsidRDefault="00A469FC" w:rsidP="00FF409B">
      <w:pPr>
        <w:keepNext/>
        <w:spacing w:line="240" w:lineRule="auto"/>
        <w:jc w:val="center"/>
        <w:outlineLvl w:val="0"/>
        <w:rPr>
          <w:b/>
          <w:sz w:val="28"/>
        </w:rPr>
      </w:pPr>
    </w:p>
    <w:p w14:paraId="0B54A530" w14:textId="77777777" w:rsidR="00A469FC" w:rsidRDefault="00A469FC" w:rsidP="00FF409B">
      <w:pPr>
        <w:keepNext/>
        <w:spacing w:line="240" w:lineRule="auto"/>
        <w:jc w:val="center"/>
        <w:outlineLvl w:val="0"/>
        <w:rPr>
          <w:b/>
          <w:sz w:val="28"/>
        </w:rPr>
      </w:pPr>
    </w:p>
    <w:p w14:paraId="62299375" w14:textId="77777777" w:rsidR="00A469FC" w:rsidRDefault="00A469FC" w:rsidP="00FF409B">
      <w:pPr>
        <w:keepNext/>
        <w:spacing w:line="240" w:lineRule="auto"/>
        <w:jc w:val="center"/>
        <w:outlineLvl w:val="0"/>
        <w:rPr>
          <w:b/>
          <w:sz w:val="28"/>
        </w:rPr>
      </w:pPr>
    </w:p>
    <w:p w14:paraId="6965006E" w14:textId="77777777" w:rsidR="00A469FC" w:rsidRDefault="00A469FC" w:rsidP="00FF409B">
      <w:pPr>
        <w:keepNext/>
        <w:spacing w:line="240" w:lineRule="auto"/>
        <w:jc w:val="center"/>
        <w:outlineLvl w:val="0"/>
        <w:rPr>
          <w:b/>
          <w:sz w:val="28"/>
        </w:rPr>
      </w:pPr>
    </w:p>
    <w:p w14:paraId="258CB3CC" w14:textId="77777777" w:rsidR="00A469FC" w:rsidRDefault="00A469FC" w:rsidP="00FF409B">
      <w:pPr>
        <w:keepNext/>
        <w:spacing w:line="240" w:lineRule="auto"/>
        <w:jc w:val="center"/>
        <w:outlineLvl w:val="0"/>
        <w:rPr>
          <w:b/>
          <w:sz w:val="28"/>
        </w:rPr>
      </w:pPr>
    </w:p>
    <w:p w14:paraId="4ECA2763" w14:textId="77777777" w:rsidR="00A469FC" w:rsidRDefault="00A469FC" w:rsidP="00FF409B">
      <w:pPr>
        <w:keepNext/>
        <w:spacing w:line="240" w:lineRule="auto"/>
        <w:jc w:val="center"/>
        <w:outlineLvl w:val="0"/>
        <w:rPr>
          <w:b/>
          <w:sz w:val="28"/>
        </w:rPr>
      </w:pPr>
    </w:p>
    <w:p w14:paraId="46B1CBBF" w14:textId="77777777" w:rsidR="00A469FC" w:rsidRDefault="00A469FC" w:rsidP="00FF409B">
      <w:pPr>
        <w:keepNext/>
        <w:spacing w:line="240" w:lineRule="auto"/>
        <w:jc w:val="center"/>
        <w:outlineLvl w:val="0"/>
        <w:rPr>
          <w:b/>
          <w:sz w:val="28"/>
        </w:rPr>
      </w:pPr>
    </w:p>
    <w:p w14:paraId="5B0C954F" w14:textId="77777777" w:rsidR="00A469FC" w:rsidRDefault="00A469FC" w:rsidP="00FF409B">
      <w:pPr>
        <w:keepNext/>
        <w:spacing w:line="240" w:lineRule="auto"/>
        <w:jc w:val="center"/>
        <w:outlineLvl w:val="0"/>
        <w:rPr>
          <w:b/>
          <w:sz w:val="28"/>
        </w:rPr>
      </w:pPr>
    </w:p>
    <w:p w14:paraId="11D8CD41" w14:textId="77777777" w:rsidR="00A469FC" w:rsidRDefault="00A469FC" w:rsidP="00FF409B">
      <w:pPr>
        <w:keepNext/>
        <w:spacing w:line="240" w:lineRule="auto"/>
        <w:jc w:val="center"/>
        <w:outlineLvl w:val="0"/>
        <w:rPr>
          <w:b/>
          <w:sz w:val="28"/>
        </w:rPr>
      </w:pPr>
    </w:p>
    <w:p w14:paraId="4B4794C5" w14:textId="77777777" w:rsidR="00A469FC" w:rsidRDefault="00A469FC" w:rsidP="00FF409B">
      <w:pPr>
        <w:keepNext/>
        <w:spacing w:line="240" w:lineRule="auto"/>
        <w:jc w:val="center"/>
        <w:outlineLvl w:val="0"/>
        <w:rPr>
          <w:b/>
          <w:sz w:val="28"/>
        </w:rPr>
      </w:pPr>
    </w:p>
    <w:p w14:paraId="246B0EF0" w14:textId="77777777" w:rsidR="00A469FC" w:rsidRDefault="00A469FC" w:rsidP="00FF409B">
      <w:pPr>
        <w:keepNext/>
        <w:spacing w:line="240" w:lineRule="auto"/>
        <w:jc w:val="center"/>
        <w:outlineLvl w:val="0"/>
        <w:rPr>
          <w:b/>
          <w:sz w:val="28"/>
        </w:rPr>
      </w:pPr>
    </w:p>
    <w:p w14:paraId="4903C4F7" w14:textId="77777777" w:rsidR="00A469FC" w:rsidRDefault="00A469FC" w:rsidP="00FF409B">
      <w:pPr>
        <w:keepNext/>
        <w:spacing w:line="240" w:lineRule="auto"/>
        <w:jc w:val="center"/>
        <w:outlineLvl w:val="0"/>
        <w:rPr>
          <w:b/>
          <w:sz w:val="28"/>
        </w:rPr>
      </w:pPr>
    </w:p>
    <w:p w14:paraId="3883790F" w14:textId="77777777" w:rsidR="00A469FC" w:rsidRDefault="00A469FC" w:rsidP="00FF409B">
      <w:pPr>
        <w:keepNext/>
        <w:spacing w:line="240" w:lineRule="auto"/>
        <w:jc w:val="center"/>
        <w:outlineLvl w:val="0"/>
        <w:rPr>
          <w:b/>
          <w:sz w:val="28"/>
        </w:rPr>
      </w:pPr>
    </w:p>
    <w:p w14:paraId="64183BB5" w14:textId="77777777" w:rsidR="00A469FC" w:rsidRDefault="00A469FC" w:rsidP="00FF409B">
      <w:pPr>
        <w:keepNext/>
        <w:spacing w:line="240" w:lineRule="auto"/>
        <w:jc w:val="center"/>
        <w:outlineLvl w:val="0"/>
        <w:rPr>
          <w:b/>
          <w:sz w:val="28"/>
        </w:rPr>
      </w:pPr>
    </w:p>
    <w:p w14:paraId="6ACC3781" w14:textId="77777777" w:rsidR="00A469FC" w:rsidRDefault="00A469FC" w:rsidP="00FF409B">
      <w:pPr>
        <w:keepNext/>
        <w:spacing w:line="240" w:lineRule="auto"/>
        <w:jc w:val="center"/>
        <w:outlineLvl w:val="0"/>
        <w:rPr>
          <w:b/>
          <w:sz w:val="28"/>
        </w:rPr>
      </w:pPr>
    </w:p>
    <w:p w14:paraId="68254787" w14:textId="77777777" w:rsidR="00A469FC" w:rsidRDefault="00A469FC" w:rsidP="00FF409B">
      <w:pPr>
        <w:keepNext/>
        <w:spacing w:line="240" w:lineRule="auto"/>
        <w:jc w:val="center"/>
        <w:outlineLvl w:val="0"/>
        <w:rPr>
          <w:b/>
          <w:sz w:val="28"/>
        </w:rPr>
      </w:pPr>
    </w:p>
    <w:p w14:paraId="256175AD" w14:textId="77777777" w:rsidR="00A469FC" w:rsidRDefault="00A469FC" w:rsidP="00FF409B">
      <w:pPr>
        <w:keepNext/>
        <w:spacing w:line="240" w:lineRule="auto"/>
        <w:jc w:val="center"/>
        <w:outlineLvl w:val="0"/>
        <w:rPr>
          <w:b/>
          <w:sz w:val="28"/>
        </w:rPr>
      </w:pPr>
    </w:p>
    <w:p w14:paraId="507E8882" w14:textId="77777777" w:rsidR="00A469FC" w:rsidRDefault="00A469FC" w:rsidP="00FF409B">
      <w:pPr>
        <w:keepNext/>
        <w:spacing w:line="240" w:lineRule="auto"/>
        <w:jc w:val="center"/>
        <w:outlineLvl w:val="0"/>
        <w:rPr>
          <w:b/>
          <w:sz w:val="28"/>
        </w:rPr>
      </w:pPr>
    </w:p>
    <w:p w14:paraId="576F4F62" w14:textId="77777777" w:rsidR="00A469FC" w:rsidRDefault="00A469FC" w:rsidP="00FF409B">
      <w:pPr>
        <w:keepNext/>
        <w:spacing w:line="240" w:lineRule="auto"/>
        <w:jc w:val="center"/>
        <w:outlineLvl w:val="0"/>
        <w:rPr>
          <w:b/>
          <w:sz w:val="28"/>
        </w:rPr>
      </w:pPr>
    </w:p>
    <w:p w14:paraId="4F9F878D" w14:textId="77777777" w:rsidR="00A469FC" w:rsidRDefault="00A469FC" w:rsidP="00FF409B">
      <w:pPr>
        <w:keepNext/>
        <w:spacing w:line="240" w:lineRule="auto"/>
        <w:jc w:val="center"/>
        <w:outlineLvl w:val="0"/>
        <w:rPr>
          <w:b/>
          <w:sz w:val="28"/>
        </w:rPr>
      </w:pPr>
    </w:p>
    <w:p w14:paraId="03CF39EC" w14:textId="77777777" w:rsidR="00A469FC" w:rsidRDefault="00A469FC" w:rsidP="00FF409B">
      <w:pPr>
        <w:keepNext/>
        <w:spacing w:line="240" w:lineRule="auto"/>
        <w:jc w:val="center"/>
        <w:outlineLvl w:val="0"/>
        <w:rPr>
          <w:b/>
          <w:sz w:val="28"/>
        </w:rPr>
      </w:pPr>
    </w:p>
    <w:p w14:paraId="1FA059E1" w14:textId="77777777" w:rsidR="00A469FC" w:rsidRDefault="00A469FC" w:rsidP="00FF409B">
      <w:pPr>
        <w:keepNext/>
        <w:spacing w:line="240" w:lineRule="auto"/>
        <w:jc w:val="center"/>
        <w:outlineLvl w:val="0"/>
        <w:rPr>
          <w:b/>
          <w:sz w:val="28"/>
        </w:rPr>
      </w:pPr>
    </w:p>
    <w:p w14:paraId="7D380699" w14:textId="77777777" w:rsidR="00A469FC" w:rsidRDefault="00A469FC" w:rsidP="00FF409B">
      <w:pPr>
        <w:keepNext/>
        <w:spacing w:line="240" w:lineRule="auto"/>
        <w:jc w:val="center"/>
        <w:outlineLvl w:val="0"/>
        <w:rPr>
          <w:b/>
          <w:sz w:val="28"/>
        </w:rPr>
      </w:pPr>
    </w:p>
    <w:p w14:paraId="70C2E2F1" w14:textId="77777777" w:rsidR="00A469FC" w:rsidRDefault="00A469FC" w:rsidP="00FF409B">
      <w:pPr>
        <w:keepNext/>
        <w:spacing w:line="240" w:lineRule="auto"/>
        <w:jc w:val="center"/>
        <w:outlineLvl w:val="0"/>
        <w:rPr>
          <w:b/>
          <w:sz w:val="28"/>
        </w:rPr>
      </w:pPr>
    </w:p>
    <w:p w14:paraId="4AA9016A" w14:textId="77777777" w:rsidR="00A469FC" w:rsidRDefault="00A469FC" w:rsidP="00FF409B">
      <w:pPr>
        <w:keepNext/>
        <w:spacing w:line="240" w:lineRule="auto"/>
        <w:jc w:val="center"/>
        <w:outlineLvl w:val="0"/>
        <w:rPr>
          <w:b/>
          <w:sz w:val="28"/>
        </w:rPr>
      </w:pPr>
    </w:p>
    <w:p w14:paraId="5BBEBE8E" w14:textId="77777777" w:rsidR="00A469FC" w:rsidRDefault="00A469FC" w:rsidP="00FF409B">
      <w:pPr>
        <w:keepNext/>
        <w:spacing w:line="240" w:lineRule="auto"/>
        <w:jc w:val="center"/>
        <w:outlineLvl w:val="0"/>
        <w:rPr>
          <w:b/>
          <w:sz w:val="28"/>
        </w:rPr>
      </w:pPr>
    </w:p>
    <w:p w14:paraId="260A7FE8" w14:textId="77777777" w:rsidR="00A469FC" w:rsidRDefault="00A469FC" w:rsidP="00FF409B">
      <w:pPr>
        <w:keepNext/>
        <w:spacing w:line="240" w:lineRule="auto"/>
        <w:jc w:val="center"/>
        <w:outlineLvl w:val="0"/>
        <w:rPr>
          <w:b/>
          <w:sz w:val="28"/>
        </w:rPr>
      </w:pPr>
    </w:p>
    <w:p w14:paraId="6A4BA585" w14:textId="77777777" w:rsidR="00A469FC" w:rsidRDefault="00A469FC" w:rsidP="00FF409B">
      <w:pPr>
        <w:keepNext/>
        <w:spacing w:line="240" w:lineRule="auto"/>
        <w:jc w:val="center"/>
        <w:outlineLvl w:val="0"/>
        <w:rPr>
          <w:b/>
          <w:sz w:val="28"/>
        </w:rPr>
      </w:pPr>
    </w:p>
    <w:p w14:paraId="40565D5F" w14:textId="77777777" w:rsidR="00A469FC" w:rsidRDefault="00A469FC" w:rsidP="00FF409B">
      <w:pPr>
        <w:keepNext/>
        <w:spacing w:line="240" w:lineRule="auto"/>
        <w:jc w:val="center"/>
        <w:outlineLvl w:val="0"/>
        <w:rPr>
          <w:b/>
          <w:sz w:val="28"/>
        </w:rPr>
      </w:pPr>
    </w:p>
    <w:p w14:paraId="22235794" w14:textId="77777777" w:rsidR="00A469FC" w:rsidRDefault="00A469FC" w:rsidP="00FF409B">
      <w:pPr>
        <w:keepNext/>
        <w:spacing w:line="240" w:lineRule="auto"/>
        <w:jc w:val="center"/>
        <w:outlineLvl w:val="0"/>
        <w:rPr>
          <w:b/>
          <w:sz w:val="28"/>
        </w:rPr>
      </w:pPr>
    </w:p>
    <w:p w14:paraId="72F6DE9F" w14:textId="77777777" w:rsidR="00A469FC" w:rsidRDefault="00A469FC" w:rsidP="00FF409B">
      <w:pPr>
        <w:keepNext/>
        <w:spacing w:line="240" w:lineRule="auto"/>
        <w:jc w:val="center"/>
        <w:outlineLvl w:val="0"/>
        <w:rPr>
          <w:b/>
          <w:sz w:val="28"/>
        </w:rPr>
      </w:pPr>
    </w:p>
    <w:p w14:paraId="16D847E5" w14:textId="77777777" w:rsidR="00A469FC" w:rsidRDefault="00A469FC" w:rsidP="00FF409B">
      <w:pPr>
        <w:keepNext/>
        <w:spacing w:line="240" w:lineRule="auto"/>
        <w:jc w:val="center"/>
        <w:outlineLvl w:val="0"/>
        <w:rPr>
          <w:b/>
          <w:sz w:val="28"/>
        </w:rPr>
      </w:pPr>
    </w:p>
    <w:p w14:paraId="0B2D4360" w14:textId="77777777" w:rsidR="00A469FC" w:rsidRDefault="00A469FC" w:rsidP="00FF409B">
      <w:pPr>
        <w:keepNext/>
        <w:spacing w:line="240" w:lineRule="auto"/>
        <w:jc w:val="center"/>
        <w:outlineLvl w:val="0"/>
        <w:rPr>
          <w:b/>
          <w:sz w:val="28"/>
        </w:rPr>
      </w:pPr>
    </w:p>
    <w:p w14:paraId="26196B2A" w14:textId="77777777" w:rsidR="00A469FC" w:rsidRDefault="00A469FC" w:rsidP="00FF409B">
      <w:pPr>
        <w:keepNext/>
        <w:spacing w:line="240" w:lineRule="auto"/>
        <w:jc w:val="center"/>
        <w:outlineLvl w:val="0"/>
        <w:rPr>
          <w:b/>
          <w:sz w:val="28"/>
        </w:rPr>
      </w:pPr>
    </w:p>
    <w:p w14:paraId="4B65C588" w14:textId="77777777" w:rsidR="00A469FC" w:rsidRDefault="00A469FC" w:rsidP="00FF409B">
      <w:pPr>
        <w:keepNext/>
        <w:spacing w:line="240" w:lineRule="auto"/>
        <w:jc w:val="center"/>
        <w:outlineLvl w:val="0"/>
        <w:rPr>
          <w:b/>
          <w:sz w:val="28"/>
        </w:rPr>
      </w:pPr>
    </w:p>
    <w:p w14:paraId="3326F6DF" w14:textId="604226E3" w:rsidR="00A469FC" w:rsidRDefault="00A469FC" w:rsidP="00FF409B">
      <w:pPr>
        <w:keepNext/>
        <w:spacing w:line="240" w:lineRule="auto"/>
        <w:jc w:val="center"/>
        <w:outlineLvl w:val="0"/>
        <w:rPr>
          <w:b/>
          <w:sz w:val="28"/>
        </w:rPr>
      </w:pPr>
    </w:p>
    <w:p w14:paraId="51578AB6" w14:textId="261800A0" w:rsidR="00A469FC" w:rsidRDefault="00A469FC" w:rsidP="00FF409B">
      <w:pPr>
        <w:keepNext/>
        <w:spacing w:line="240" w:lineRule="auto"/>
        <w:jc w:val="center"/>
        <w:outlineLvl w:val="0"/>
        <w:rPr>
          <w:b/>
          <w:sz w:val="28"/>
        </w:rPr>
      </w:pPr>
    </w:p>
    <w:p w14:paraId="615B2CEB" w14:textId="01DCB9E5" w:rsidR="00A469FC" w:rsidRDefault="007D6391" w:rsidP="00FF409B">
      <w:pPr>
        <w:keepNext/>
        <w:spacing w:line="240" w:lineRule="auto"/>
        <w:jc w:val="center"/>
        <w:outlineLvl w:val="0"/>
        <w:rPr>
          <w:b/>
          <w:sz w:val="28"/>
        </w:rPr>
      </w:pPr>
      <w:r w:rsidRPr="007D6391">
        <w:rPr>
          <w:b/>
          <w:noProof/>
          <w:sz w:val="28"/>
        </w:rPr>
        <w:drawing>
          <wp:anchor distT="0" distB="0" distL="114300" distR="114300" simplePos="0" relativeHeight="251658752" behindDoc="0" locked="0" layoutInCell="1" allowOverlap="1" wp14:anchorId="3FD88503" wp14:editId="581D39B9">
            <wp:simplePos x="0" y="0"/>
            <wp:positionH relativeFrom="margin">
              <wp:posOffset>533400</wp:posOffset>
            </wp:positionH>
            <wp:positionV relativeFrom="margin">
              <wp:posOffset>438150</wp:posOffset>
            </wp:positionV>
            <wp:extent cx="4838700" cy="8324850"/>
            <wp:effectExtent l="0" t="0" r="0" b="0"/>
            <wp:wrapSquare wrapText="bothSides"/>
            <wp:docPr id="88287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5991" name=""/>
                    <pic:cNvPicPr/>
                  </pic:nvPicPr>
                  <pic:blipFill>
                    <a:blip r:embed="rId18"/>
                    <a:stretch>
                      <a:fillRect/>
                    </a:stretch>
                  </pic:blipFill>
                  <pic:spPr>
                    <a:xfrm>
                      <a:off x="0" y="0"/>
                      <a:ext cx="4838700" cy="8324850"/>
                    </a:xfrm>
                    <a:prstGeom prst="rect">
                      <a:avLst/>
                    </a:prstGeom>
                  </pic:spPr>
                </pic:pic>
              </a:graphicData>
            </a:graphic>
            <wp14:sizeRelH relativeFrom="margin">
              <wp14:pctWidth>0</wp14:pctWidth>
            </wp14:sizeRelH>
            <wp14:sizeRelV relativeFrom="margin">
              <wp14:pctHeight>0</wp14:pctHeight>
            </wp14:sizeRelV>
          </wp:anchor>
        </w:drawing>
      </w:r>
    </w:p>
    <w:p w14:paraId="32286208" w14:textId="77777777" w:rsidR="00A469FC" w:rsidRDefault="00A469FC" w:rsidP="00FF409B">
      <w:pPr>
        <w:keepNext/>
        <w:spacing w:line="240" w:lineRule="auto"/>
        <w:jc w:val="center"/>
        <w:outlineLvl w:val="0"/>
        <w:rPr>
          <w:b/>
          <w:sz w:val="28"/>
        </w:rPr>
      </w:pPr>
    </w:p>
    <w:p w14:paraId="53CD6510" w14:textId="77777777" w:rsidR="00A469FC" w:rsidRDefault="00A469FC" w:rsidP="00FF409B">
      <w:pPr>
        <w:keepNext/>
        <w:spacing w:line="240" w:lineRule="auto"/>
        <w:jc w:val="center"/>
        <w:outlineLvl w:val="0"/>
        <w:rPr>
          <w:b/>
          <w:sz w:val="28"/>
        </w:rPr>
      </w:pPr>
    </w:p>
    <w:p w14:paraId="7F185A3D" w14:textId="77777777" w:rsidR="00A469FC" w:rsidRDefault="00A469FC" w:rsidP="00FF409B">
      <w:pPr>
        <w:keepNext/>
        <w:spacing w:line="240" w:lineRule="auto"/>
        <w:jc w:val="center"/>
        <w:outlineLvl w:val="0"/>
        <w:rPr>
          <w:b/>
          <w:sz w:val="28"/>
        </w:rPr>
      </w:pPr>
    </w:p>
    <w:p w14:paraId="27A98D1D" w14:textId="6F99B474" w:rsidR="00A469FC" w:rsidRDefault="00A469FC" w:rsidP="00FF409B">
      <w:pPr>
        <w:keepNext/>
        <w:spacing w:line="240" w:lineRule="auto"/>
        <w:jc w:val="center"/>
        <w:outlineLvl w:val="0"/>
        <w:rPr>
          <w:b/>
          <w:sz w:val="28"/>
        </w:rPr>
      </w:pPr>
    </w:p>
    <w:p w14:paraId="01F0B433" w14:textId="2F305CAD" w:rsidR="00A469FC" w:rsidRDefault="00A469FC" w:rsidP="00FF409B">
      <w:pPr>
        <w:keepNext/>
        <w:spacing w:line="240" w:lineRule="auto"/>
        <w:jc w:val="center"/>
        <w:outlineLvl w:val="0"/>
        <w:rPr>
          <w:b/>
          <w:sz w:val="28"/>
        </w:rPr>
      </w:pPr>
    </w:p>
    <w:p w14:paraId="7AA7C376" w14:textId="77777777" w:rsidR="00A469FC" w:rsidRDefault="00A469FC" w:rsidP="00FF409B">
      <w:pPr>
        <w:keepNext/>
        <w:spacing w:line="240" w:lineRule="auto"/>
        <w:jc w:val="center"/>
        <w:outlineLvl w:val="0"/>
        <w:rPr>
          <w:b/>
          <w:sz w:val="28"/>
        </w:rPr>
      </w:pPr>
    </w:p>
    <w:p w14:paraId="2717AAB6" w14:textId="77777777" w:rsidR="00A469FC" w:rsidRDefault="00A469FC" w:rsidP="00FF409B">
      <w:pPr>
        <w:keepNext/>
        <w:spacing w:line="240" w:lineRule="auto"/>
        <w:jc w:val="center"/>
        <w:outlineLvl w:val="0"/>
        <w:rPr>
          <w:b/>
          <w:sz w:val="28"/>
        </w:rPr>
      </w:pPr>
    </w:p>
    <w:p w14:paraId="6836E212" w14:textId="77777777" w:rsidR="00A469FC" w:rsidRDefault="00A469FC" w:rsidP="00FF409B">
      <w:pPr>
        <w:keepNext/>
        <w:spacing w:line="240" w:lineRule="auto"/>
        <w:jc w:val="center"/>
        <w:outlineLvl w:val="0"/>
        <w:rPr>
          <w:b/>
          <w:sz w:val="28"/>
        </w:rPr>
      </w:pPr>
    </w:p>
    <w:p w14:paraId="355DBEB2" w14:textId="77777777" w:rsidR="00A469FC" w:rsidRDefault="00A469FC" w:rsidP="00FF409B">
      <w:pPr>
        <w:keepNext/>
        <w:spacing w:line="240" w:lineRule="auto"/>
        <w:jc w:val="center"/>
        <w:outlineLvl w:val="0"/>
        <w:rPr>
          <w:b/>
          <w:sz w:val="28"/>
        </w:rPr>
      </w:pPr>
    </w:p>
    <w:p w14:paraId="31630384" w14:textId="77777777" w:rsidR="00A469FC" w:rsidRDefault="00A469FC" w:rsidP="00FF409B">
      <w:pPr>
        <w:keepNext/>
        <w:spacing w:line="240" w:lineRule="auto"/>
        <w:jc w:val="center"/>
        <w:outlineLvl w:val="0"/>
        <w:rPr>
          <w:b/>
          <w:sz w:val="28"/>
        </w:rPr>
      </w:pPr>
    </w:p>
    <w:p w14:paraId="6750DE6A" w14:textId="77777777" w:rsidR="00A469FC" w:rsidRDefault="00A469FC" w:rsidP="00FF409B">
      <w:pPr>
        <w:keepNext/>
        <w:spacing w:line="240" w:lineRule="auto"/>
        <w:jc w:val="center"/>
        <w:outlineLvl w:val="0"/>
        <w:rPr>
          <w:b/>
          <w:sz w:val="28"/>
        </w:rPr>
      </w:pPr>
    </w:p>
    <w:p w14:paraId="2D131F4A" w14:textId="77777777" w:rsidR="00A469FC" w:rsidRDefault="00A469FC" w:rsidP="00FF409B">
      <w:pPr>
        <w:keepNext/>
        <w:spacing w:line="240" w:lineRule="auto"/>
        <w:jc w:val="center"/>
        <w:outlineLvl w:val="0"/>
        <w:rPr>
          <w:b/>
          <w:sz w:val="28"/>
        </w:rPr>
      </w:pPr>
    </w:p>
    <w:p w14:paraId="21D74399" w14:textId="77777777" w:rsidR="00A469FC" w:rsidRDefault="00A469FC" w:rsidP="00FF409B">
      <w:pPr>
        <w:keepNext/>
        <w:spacing w:line="240" w:lineRule="auto"/>
        <w:jc w:val="center"/>
        <w:outlineLvl w:val="0"/>
        <w:rPr>
          <w:b/>
          <w:sz w:val="28"/>
        </w:rPr>
      </w:pPr>
    </w:p>
    <w:p w14:paraId="406EDA6F" w14:textId="77777777" w:rsidR="00A469FC" w:rsidRDefault="00A469FC" w:rsidP="00FF409B">
      <w:pPr>
        <w:keepNext/>
        <w:spacing w:line="240" w:lineRule="auto"/>
        <w:jc w:val="center"/>
        <w:outlineLvl w:val="0"/>
        <w:rPr>
          <w:b/>
          <w:sz w:val="28"/>
        </w:rPr>
      </w:pPr>
    </w:p>
    <w:p w14:paraId="6A5FE517" w14:textId="77777777" w:rsidR="00A469FC" w:rsidRDefault="00A469FC" w:rsidP="00FF409B">
      <w:pPr>
        <w:keepNext/>
        <w:spacing w:line="240" w:lineRule="auto"/>
        <w:jc w:val="center"/>
        <w:outlineLvl w:val="0"/>
        <w:rPr>
          <w:b/>
          <w:sz w:val="28"/>
        </w:rPr>
      </w:pPr>
    </w:p>
    <w:p w14:paraId="0A7DD7FE" w14:textId="77777777" w:rsidR="00A469FC" w:rsidRDefault="00A469FC" w:rsidP="00FF409B">
      <w:pPr>
        <w:keepNext/>
        <w:spacing w:line="240" w:lineRule="auto"/>
        <w:jc w:val="center"/>
        <w:outlineLvl w:val="0"/>
        <w:rPr>
          <w:b/>
          <w:sz w:val="28"/>
        </w:rPr>
      </w:pPr>
    </w:p>
    <w:p w14:paraId="11605115" w14:textId="77777777" w:rsidR="00A469FC" w:rsidRDefault="00A469FC" w:rsidP="00FF409B">
      <w:pPr>
        <w:keepNext/>
        <w:spacing w:line="240" w:lineRule="auto"/>
        <w:jc w:val="center"/>
        <w:outlineLvl w:val="0"/>
        <w:rPr>
          <w:b/>
          <w:sz w:val="28"/>
        </w:rPr>
      </w:pPr>
    </w:p>
    <w:p w14:paraId="7B46F687" w14:textId="77777777" w:rsidR="00A469FC" w:rsidRDefault="00A469FC" w:rsidP="00FF409B">
      <w:pPr>
        <w:keepNext/>
        <w:spacing w:line="240" w:lineRule="auto"/>
        <w:jc w:val="center"/>
        <w:outlineLvl w:val="0"/>
        <w:rPr>
          <w:b/>
          <w:sz w:val="28"/>
        </w:rPr>
      </w:pPr>
    </w:p>
    <w:p w14:paraId="1ADE730E" w14:textId="77777777" w:rsidR="00A469FC" w:rsidRDefault="00A469FC" w:rsidP="00FF409B">
      <w:pPr>
        <w:keepNext/>
        <w:spacing w:line="240" w:lineRule="auto"/>
        <w:jc w:val="center"/>
        <w:outlineLvl w:val="0"/>
        <w:rPr>
          <w:b/>
          <w:sz w:val="28"/>
        </w:rPr>
      </w:pPr>
    </w:p>
    <w:p w14:paraId="4209509B" w14:textId="77777777" w:rsidR="00A469FC" w:rsidRDefault="00A469FC" w:rsidP="00FF409B">
      <w:pPr>
        <w:keepNext/>
        <w:spacing w:line="240" w:lineRule="auto"/>
        <w:jc w:val="center"/>
        <w:outlineLvl w:val="0"/>
        <w:rPr>
          <w:b/>
          <w:sz w:val="28"/>
        </w:rPr>
      </w:pPr>
    </w:p>
    <w:p w14:paraId="3B7FD7BC" w14:textId="77777777" w:rsidR="00A469FC" w:rsidRDefault="00A469FC" w:rsidP="00FF409B">
      <w:pPr>
        <w:keepNext/>
        <w:spacing w:line="240" w:lineRule="auto"/>
        <w:jc w:val="center"/>
        <w:outlineLvl w:val="0"/>
        <w:rPr>
          <w:b/>
          <w:sz w:val="28"/>
        </w:rPr>
      </w:pPr>
    </w:p>
    <w:p w14:paraId="1322FFF1" w14:textId="77777777" w:rsidR="00A469FC" w:rsidRDefault="00A469FC" w:rsidP="00FF409B">
      <w:pPr>
        <w:keepNext/>
        <w:spacing w:line="240" w:lineRule="auto"/>
        <w:jc w:val="center"/>
        <w:outlineLvl w:val="0"/>
        <w:rPr>
          <w:b/>
          <w:sz w:val="28"/>
        </w:rPr>
      </w:pPr>
    </w:p>
    <w:p w14:paraId="577ECE5F" w14:textId="77777777" w:rsidR="00A469FC" w:rsidRDefault="00A469FC" w:rsidP="00FF409B">
      <w:pPr>
        <w:keepNext/>
        <w:spacing w:line="240" w:lineRule="auto"/>
        <w:jc w:val="center"/>
        <w:outlineLvl w:val="0"/>
        <w:rPr>
          <w:b/>
          <w:sz w:val="28"/>
        </w:rPr>
      </w:pPr>
    </w:p>
    <w:p w14:paraId="7C5984AC" w14:textId="77777777" w:rsidR="00A469FC" w:rsidRDefault="00A469FC" w:rsidP="00FF409B">
      <w:pPr>
        <w:keepNext/>
        <w:spacing w:line="240" w:lineRule="auto"/>
        <w:jc w:val="center"/>
        <w:outlineLvl w:val="0"/>
        <w:rPr>
          <w:b/>
          <w:sz w:val="28"/>
        </w:rPr>
      </w:pPr>
    </w:p>
    <w:p w14:paraId="6FDEF25A" w14:textId="77777777" w:rsidR="00A469FC" w:rsidRDefault="00A469FC" w:rsidP="00FF409B">
      <w:pPr>
        <w:keepNext/>
        <w:spacing w:line="240" w:lineRule="auto"/>
        <w:jc w:val="center"/>
        <w:outlineLvl w:val="0"/>
        <w:rPr>
          <w:b/>
          <w:sz w:val="28"/>
        </w:rPr>
      </w:pPr>
    </w:p>
    <w:p w14:paraId="5DA1C619" w14:textId="77777777" w:rsidR="00A469FC" w:rsidRDefault="00A469FC" w:rsidP="00FF409B">
      <w:pPr>
        <w:keepNext/>
        <w:spacing w:line="240" w:lineRule="auto"/>
        <w:jc w:val="center"/>
        <w:outlineLvl w:val="0"/>
        <w:rPr>
          <w:b/>
          <w:sz w:val="28"/>
        </w:rPr>
      </w:pPr>
    </w:p>
    <w:p w14:paraId="15F0E6C7" w14:textId="77777777" w:rsidR="00A469FC" w:rsidRDefault="00A469FC" w:rsidP="00FF409B">
      <w:pPr>
        <w:keepNext/>
        <w:spacing w:line="240" w:lineRule="auto"/>
        <w:jc w:val="center"/>
        <w:outlineLvl w:val="0"/>
        <w:rPr>
          <w:b/>
          <w:sz w:val="28"/>
        </w:rPr>
      </w:pPr>
    </w:p>
    <w:p w14:paraId="786411B1" w14:textId="77777777" w:rsidR="00A469FC" w:rsidRDefault="00A469FC" w:rsidP="00FF409B">
      <w:pPr>
        <w:keepNext/>
        <w:spacing w:line="240" w:lineRule="auto"/>
        <w:jc w:val="center"/>
        <w:outlineLvl w:val="0"/>
        <w:rPr>
          <w:b/>
          <w:sz w:val="28"/>
        </w:rPr>
      </w:pPr>
    </w:p>
    <w:p w14:paraId="6A02EA44" w14:textId="77777777" w:rsidR="00A469FC" w:rsidRDefault="00A469FC" w:rsidP="00FF409B">
      <w:pPr>
        <w:keepNext/>
        <w:spacing w:line="240" w:lineRule="auto"/>
        <w:jc w:val="center"/>
        <w:outlineLvl w:val="0"/>
        <w:rPr>
          <w:b/>
          <w:sz w:val="28"/>
        </w:rPr>
      </w:pPr>
    </w:p>
    <w:p w14:paraId="578F1C17" w14:textId="77777777" w:rsidR="00A469FC" w:rsidRDefault="00A469FC" w:rsidP="00FF409B">
      <w:pPr>
        <w:keepNext/>
        <w:spacing w:line="240" w:lineRule="auto"/>
        <w:jc w:val="center"/>
        <w:outlineLvl w:val="0"/>
        <w:rPr>
          <w:b/>
          <w:sz w:val="28"/>
        </w:rPr>
      </w:pPr>
    </w:p>
    <w:p w14:paraId="25F7CBD9" w14:textId="77777777" w:rsidR="00A469FC" w:rsidRDefault="00A469FC" w:rsidP="00FF409B">
      <w:pPr>
        <w:keepNext/>
        <w:spacing w:line="240" w:lineRule="auto"/>
        <w:jc w:val="center"/>
        <w:outlineLvl w:val="0"/>
        <w:rPr>
          <w:b/>
          <w:sz w:val="28"/>
        </w:rPr>
      </w:pPr>
    </w:p>
    <w:p w14:paraId="6817EE4A" w14:textId="77777777" w:rsidR="00A469FC" w:rsidRDefault="00A469FC" w:rsidP="00FF409B">
      <w:pPr>
        <w:keepNext/>
        <w:spacing w:line="240" w:lineRule="auto"/>
        <w:jc w:val="center"/>
        <w:outlineLvl w:val="0"/>
        <w:rPr>
          <w:b/>
          <w:sz w:val="28"/>
        </w:rPr>
      </w:pPr>
    </w:p>
    <w:p w14:paraId="7ABAD931" w14:textId="77777777" w:rsidR="00A469FC" w:rsidRDefault="00A469FC" w:rsidP="00FF409B">
      <w:pPr>
        <w:keepNext/>
        <w:spacing w:line="240" w:lineRule="auto"/>
        <w:jc w:val="center"/>
        <w:outlineLvl w:val="0"/>
        <w:rPr>
          <w:b/>
          <w:sz w:val="28"/>
        </w:rPr>
      </w:pPr>
    </w:p>
    <w:p w14:paraId="2A8766D7" w14:textId="77777777" w:rsidR="00A469FC" w:rsidRDefault="00A469FC" w:rsidP="00FF409B">
      <w:pPr>
        <w:keepNext/>
        <w:spacing w:line="240" w:lineRule="auto"/>
        <w:jc w:val="center"/>
        <w:outlineLvl w:val="0"/>
        <w:rPr>
          <w:b/>
          <w:sz w:val="28"/>
        </w:rPr>
      </w:pPr>
    </w:p>
    <w:p w14:paraId="1B358C52" w14:textId="77777777" w:rsidR="00A469FC" w:rsidRDefault="00A469FC" w:rsidP="00FF409B">
      <w:pPr>
        <w:keepNext/>
        <w:spacing w:line="240" w:lineRule="auto"/>
        <w:jc w:val="center"/>
        <w:outlineLvl w:val="0"/>
        <w:rPr>
          <w:b/>
          <w:sz w:val="28"/>
        </w:rPr>
      </w:pPr>
    </w:p>
    <w:p w14:paraId="01E09A39" w14:textId="77777777" w:rsidR="00A469FC" w:rsidRDefault="00A469FC" w:rsidP="00FF409B">
      <w:pPr>
        <w:keepNext/>
        <w:spacing w:line="240" w:lineRule="auto"/>
        <w:jc w:val="center"/>
        <w:outlineLvl w:val="0"/>
        <w:rPr>
          <w:b/>
          <w:sz w:val="28"/>
        </w:rPr>
      </w:pPr>
    </w:p>
    <w:p w14:paraId="4C0FB578" w14:textId="77777777" w:rsidR="00A469FC" w:rsidRDefault="00A469FC" w:rsidP="00FF409B">
      <w:pPr>
        <w:keepNext/>
        <w:spacing w:line="240" w:lineRule="auto"/>
        <w:jc w:val="center"/>
        <w:outlineLvl w:val="0"/>
        <w:rPr>
          <w:b/>
          <w:sz w:val="28"/>
        </w:rPr>
      </w:pPr>
    </w:p>
    <w:p w14:paraId="6657C150" w14:textId="77777777" w:rsidR="00A469FC" w:rsidRDefault="00A469FC" w:rsidP="00FF409B">
      <w:pPr>
        <w:keepNext/>
        <w:spacing w:line="240" w:lineRule="auto"/>
        <w:jc w:val="center"/>
        <w:outlineLvl w:val="0"/>
        <w:rPr>
          <w:b/>
          <w:sz w:val="28"/>
        </w:rPr>
      </w:pPr>
    </w:p>
    <w:p w14:paraId="471D4DED" w14:textId="77777777" w:rsidR="00A469FC" w:rsidRDefault="00A469FC" w:rsidP="00FF409B">
      <w:pPr>
        <w:keepNext/>
        <w:spacing w:line="240" w:lineRule="auto"/>
        <w:jc w:val="center"/>
        <w:outlineLvl w:val="0"/>
        <w:rPr>
          <w:b/>
          <w:sz w:val="28"/>
        </w:rPr>
      </w:pPr>
    </w:p>
    <w:p w14:paraId="4330A5BB" w14:textId="77777777" w:rsidR="007D6391" w:rsidRDefault="007D6391" w:rsidP="00FF409B">
      <w:pPr>
        <w:keepNext/>
        <w:spacing w:line="240" w:lineRule="auto"/>
        <w:jc w:val="center"/>
        <w:outlineLvl w:val="0"/>
        <w:rPr>
          <w:b/>
          <w:sz w:val="28"/>
        </w:rPr>
      </w:pPr>
    </w:p>
    <w:p w14:paraId="525933FF" w14:textId="0BF1F631" w:rsidR="007D6391" w:rsidRDefault="007D6391" w:rsidP="00FF409B">
      <w:pPr>
        <w:keepNext/>
        <w:spacing w:line="240" w:lineRule="auto"/>
        <w:jc w:val="center"/>
        <w:outlineLvl w:val="0"/>
        <w:rPr>
          <w:b/>
          <w:sz w:val="28"/>
        </w:rPr>
      </w:pPr>
    </w:p>
    <w:p w14:paraId="1F1E079E" w14:textId="77777777" w:rsidR="007D6391" w:rsidRDefault="007D6391" w:rsidP="00FF409B">
      <w:pPr>
        <w:keepNext/>
        <w:spacing w:line="240" w:lineRule="auto"/>
        <w:jc w:val="center"/>
        <w:outlineLvl w:val="0"/>
        <w:rPr>
          <w:b/>
          <w:sz w:val="28"/>
        </w:rPr>
      </w:pPr>
    </w:p>
    <w:p w14:paraId="330463C9" w14:textId="5C7E72F1" w:rsidR="007D6391" w:rsidRDefault="006520A1" w:rsidP="00FF409B">
      <w:pPr>
        <w:keepNext/>
        <w:spacing w:line="240" w:lineRule="auto"/>
        <w:jc w:val="center"/>
        <w:outlineLvl w:val="0"/>
        <w:rPr>
          <w:b/>
          <w:sz w:val="28"/>
        </w:rPr>
      </w:pPr>
      <w:r w:rsidRPr="006520A1">
        <w:rPr>
          <w:b/>
          <w:noProof/>
          <w:sz w:val="28"/>
        </w:rPr>
        <w:drawing>
          <wp:anchor distT="0" distB="0" distL="114300" distR="114300" simplePos="0" relativeHeight="251660800" behindDoc="0" locked="0" layoutInCell="1" allowOverlap="1" wp14:anchorId="63354A5A" wp14:editId="5722D0C2">
            <wp:simplePos x="0" y="0"/>
            <wp:positionH relativeFrom="margin">
              <wp:posOffset>514350</wp:posOffset>
            </wp:positionH>
            <wp:positionV relativeFrom="margin">
              <wp:posOffset>419100</wp:posOffset>
            </wp:positionV>
            <wp:extent cx="4914900" cy="8437880"/>
            <wp:effectExtent l="0" t="0" r="0" b="1270"/>
            <wp:wrapSquare wrapText="bothSides"/>
            <wp:docPr id="128495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54519" name=""/>
                    <pic:cNvPicPr/>
                  </pic:nvPicPr>
                  <pic:blipFill>
                    <a:blip r:embed="rId19"/>
                    <a:stretch>
                      <a:fillRect/>
                    </a:stretch>
                  </pic:blipFill>
                  <pic:spPr>
                    <a:xfrm>
                      <a:off x="0" y="0"/>
                      <a:ext cx="4914900" cy="8437880"/>
                    </a:xfrm>
                    <a:prstGeom prst="rect">
                      <a:avLst/>
                    </a:prstGeom>
                  </pic:spPr>
                </pic:pic>
              </a:graphicData>
            </a:graphic>
            <wp14:sizeRelH relativeFrom="margin">
              <wp14:pctWidth>0</wp14:pctWidth>
            </wp14:sizeRelH>
            <wp14:sizeRelV relativeFrom="margin">
              <wp14:pctHeight>0</wp14:pctHeight>
            </wp14:sizeRelV>
          </wp:anchor>
        </w:drawing>
      </w:r>
    </w:p>
    <w:p w14:paraId="0248266D" w14:textId="77777777" w:rsidR="007D6391" w:rsidRDefault="007D6391" w:rsidP="00FF409B">
      <w:pPr>
        <w:keepNext/>
        <w:spacing w:line="240" w:lineRule="auto"/>
        <w:jc w:val="center"/>
        <w:outlineLvl w:val="0"/>
        <w:rPr>
          <w:b/>
          <w:sz w:val="28"/>
        </w:rPr>
      </w:pPr>
    </w:p>
    <w:p w14:paraId="2D85FB7E" w14:textId="77777777" w:rsidR="007D6391" w:rsidRDefault="007D6391" w:rsidP="00FF409B">
      <w:pPr>
        <w:keepNext/>
        <w:spacing w:line="240" w:lineRule="auto"/>
        <w:jc w:val="center"/>
        <w:outlineLvl w:val="0"/>
        <w:rPr>
          <w:b/>
          <w:sz w:val="28"/>
        </w:rPr>
      </w:pPr>
    </w:p>
    <w:p w14:paraId="14622F16" w14:textId="77777777" w:rsidR="007D6391" w:rsidRDefault="007D6391" w:rsidP="00FF409B">
      <w:pPr>
        <w:keepNext/>
        <w:spacing w:line="240" w:lineRule="auto"/>
        <w:jc w:val="center"/>
        <w:outlineLvl w:val="0"/>
        <w:rPr>
          <w:b/>
          <w:sz w:val="28"/>
        </w:rPr>
      </w:pPr>
    </w:p>
    <w:p w14:paraId="6169968B" w14:textId="77777777" w:rsidR="007D6391" w:rsidRDefault="007D6391" w:rsidP="00FF409B">
      <w:pPr>
        <w:keepNext/>
        <w:spacing w:line="240" w:lineRule="auto"/>
        <w:jc w:val="center"/>
        <w:outlineLvl w:val="0"/>
        <w:rPr>
          <w:b/>
          <w:sz w:val="28"/>
        </w:rPr>
      </w:pPr>
    </w:p>
    <w:p w14:paraId="54779B3E" w14:textId="77777777" w:rsidR="007D6391" w:rsidRDefault="007D6391" w:rsidP="00FF409B">
      <w:pPr>
        <w:keepNext/>
        <w:spacing w:line="240" w:lineRule="auto"/>
        <w:jc w:val="center"/>
        <w:outlineLvl w:val="0"/>
        <w:rPr>
          <w:b/>
          <w:sz w:val="28"/>
        </w:rPr>
      </w:pPr>
    </w:p>
    <w:p w14:paraId="022E4D6F" w14:textId="77777777" w:rsidR="007D6391" w:rsidRDefault="007D6391" w:rsidP="00FF409B">
      <w:pPr>
        <w:keepNext/>
        <w:spacing w:line="240" w:lineRule="auto"/>
        <w:jc w:val="center"/>
        <w:outlineLvl w:val="0"/>
        <w:rPr>
          <w:b/>
          <w:sz w:val="28"/>
        </w:rPr>
      </w:pPr>
    </w:p>
    <w:p w14:paraId="24FB9ECD" w14:textId="77777777" w:rsidR="007D6391" w:rsidRDefault="007D6391" w:rsidP="00FF409B">
      <w:pPr>
        <w:keepNext/>
        <w:spacing w:line="240" w:lineRule="auto"/>
        <w:jc w:val="center"/>
        <w:outlineLvl w:val="0"/>
        <w:rPr>
          <w:b/>
          <w:sz w:val="28"/>
        </w:rPr>
      </w:pPr>
    </w:p>
    <w:p w14:paraId="1B5325D9" w14:textId="77777777" w:rsidR="007D6391" w:rsidRDefault="007D6391" w:rsidP="00FF409B">
      <w:pPr>
        <w:keepNext/>
        <w:spacing w:line="240" w:lineRule="auto"/>
        <w:jc w:val="center"/>
        <w:outlineLvl w:val="0"/>
        <w:rPr>
          <w:b/>
          <w:sz w:val="28"/>
        </w:rPr>
      </w:pPr>
    </w:p>
    <w:p w14:paraId="24CAB237" w14:textId="77777777" w:rsidR="007D6391" w:rsidRDefault="007D6391" w:rsidP="00FF409B">
      <w:pPr>
        <w:keepNext/>
        <w:spacing w:line="240" w:lineRule="auto"/>
        <w:jc w:val="center"/>
        <w:outlineLvl w:val="0"/>
        <w:rPr>
          <w:b/>
          <w:sz w:val="28"/>
        </w:rPr>
      </w:pPr>
    </w:p>
    <w:p w14:paraId="66880CB9" w14:textId="77777777" w:rsidR="007D6391" w:rsidRDefault="007D6391" w:rsidP="00FF409B">
      <w:pPr>
        <w:keepNext/>
        <w:spacing w:line="240" w:lineRule="auto"/>
        <w:jc w:val="center"/>
        <w:outlineLvl w:val="0"/>
        <w:rPr>
          <w:b/>
          <w:sz w:val="28"/>
        </w:rPr>
      </w:pPr>
    </w:p>
    <w:p w14:paraId="6656997E" w14:textId="77777777" w:rsidR="007D6391" w:rsidRDefault="007D6391" w:rsidP="00FF409B">
      <w:pPr>
        <w:keepNext/>
        <w:spacing w:line="240" w:lineRule="auto"/>
        <w:jc w:val="center"/>
        <w:outlineLvl w:val="0"/>
        <w:rPr>
          <w:b/>
          <w:sz w:val="28"/>
        </w:rPr>
      </w:pPr>
    </w:p>
    <w:p w14:paraId="1DE44BBE" w14:textId="77777777" w:rsidR="007D6391" w:rsidRDefault="007D6391" w:rsidP="00FF409B">
      <w:pPr>
        <w:keepNext/>
        <w:spacing w:line="240" w:lineRule="auto"/>
        <w:jc w:val="center"/>
        <w:outlineLvl w:val="0"/>
        <w:rPr>
          <w:b/>
          <w:sz w:val="28"/>
        </w:rPr>
      </w:pPr>
    </w:p>
    <w:p w14:paraId="0DCDA417" w14:textId="77777777" w:rsidR="007D6391" w:rsidRDefault="007D6391" w:rsidP="00FF409B">
      <w:pPr>
        <w:keepNext/>
        <w:spacing w:line="240" w:lineRule="auto"/>
        <w:jc w:val="center"/>
        <w:outlineLvl w:val="0"/>
        <w:rPr>
          <w:b/>
          <w:sz w:val="28"/>
        </w:rPr>
      </w:pPr>
    </w:p>
    <w:p w14:paraId="5A796D65" w14:textId="77777777" w:rsidR="007D6391" w:rsidRDefault="007D6391" w:rsidP="00FF409B">
      <w:pPr>
        <w:keepNext/>
        <w:spacing w:line="240" w:lineRule="auto"/>
        <w:jc w:val="center"/>
        <w:outlineLvl w:val="0"/>
        <w:rPr>
          <w:b/>
          <w:sz w:val="28"/>
        </w:rPr>
      </w:pPr>
    </w:p>
    <w:p w14:paraId="1E358C10" w14:textId="77777777" w:rsidR="007D6391" w:rsidRDefault="007D6391" w:rsidP="00FF409B">
      <w:pPr>
        <w:keepNext/>
        <w:spacing w:line="240" w:lineRule="auto"/>
        <w:jc w:val="center"/>
        <w:outlineLvl w:val="0"/>
        <w:rPr>
          <w:b/>
          <w:sz w:val="28"/>
        </w:rPr>
      </w:pPr>
    </w:p>
    <w:p w14:paraId="6393D3D3" w14:textId="77777777" w:rsidR="007D6391" w:rsidRDefault="007D6391" w:rsidP="00FF409B">
      <w:pPr>
        <w:keepNext/>
        <w:spacing w:line="240" w:lineRule="auto"/>
        <w:jc w:val="center"/>
        <w:outlineLvl w:val="0"/>
        <w:rPr>
          <w:b/>
          <w:sz w:val="28"/>
        </w:rPr>
      </w:pPr>
    </w:p>
    <w:p w14:paraId="5858781C" w14:textId="77777777" w:rsidR="007D6391" w:rsidRDefault="007D6391" w:rsidP="00FF409B">
      <w:pPr>
        <w:keepNext/>
        <w:spacing w:line="240" w:lineRule="auto"/>
        <w:jc w:val="center"/>
        <w:outlineLvl w:val="0"/>
        <w:rPr>
          <w:b/>
          <w:sz w:val="28"/>
        </w:rPr>
      </w:pPr>
    </w:p>
    <w:p w14:paraId="2F4B4ACC" w14:textId="77777777" w:rsidR="007D6391" w:rsidRDefault="007D6391" w:rsidP="00FF409B">
      <w:pPr>
        <w:keepNext/>
        <w:spacing w:line="240" w:lineRule="auto"/>
        <w:jc w:val="center"/>
        <w:outlineLvl w:val="0"/>
        <w:rPr>
          <w:b/>
          <w:sz w:val="28"/>
        </w:rPr>
      </w:pPr>
    </w:p>
    <w:p w14:paraId="56119D8E" w14:textId="77777777" w:rsidR="007D6391" w:rsidRDefault="007D6391" w:rsidP="00FF409B">
      <w:pPr>
        <w:keepNext/>
        <w:spacing w:line="240" w:lineRule="auto"/>
        <w:jc w:val="center"/>
        <w:outlineLvl w:val="0"/>
        <w:rPr>
          <w:b/>
          <w:sz w:val="28"/>
        </w:rPr>
      </w:pPr>
    </w:p>
    <w:p w14:paraId="434839AD" w14:textId="77777777" w:rsidR="007D6391" w:rsidRDefault="007D6391" w:rsidP="00FF409B">
      <w:pPr>
        <w:keepNext/>
        <w:spacing w:line="240" w:lineRule="auto"/>
        <w:jc w:val="center"/>
        <w:outlineLvl w:val="0"/>
        <w:rPr>
          <w:b/>
          <w:sz w:val="28"/>
        </w:rPr>
      </w:pPr>
    </w:p>
    <w:p w14:paraId="69114216" w14:textId="77777777" w:rsidR="007D6391" w:rsidRDefault="007D6391" w:rsidP="00FF409B">
      <w:pPr>
        <w:keepNext/>
        <w:spacing w:line="240" w:lineRule="auto"/>
        <w:jc w:val="center"/>
        <w:outlineLvl w:val="0"/>
        <w:rPr>
          <w:b/>
          <w:sz w:val="28"/>
        </w:rPr>
      </w:pPr>
    </w:p>
    <w:p w14:paraId="537815E4" w14:textId="77777777" w:rsidR="007D6391" w:rsidRDefault="007D6391" w:rsidP="00FF409B">
      <w:pPr>
        <w:keepNext/>
        <w:spacing w:line="240" w:lineRule="auto"/>
        <w:jc w:val="center"/>
        <w:outlineLvl w:val="0"/>
        <w:rPr>
          <w:b/>
          <w:sz w:val="28"/>
        </w:rPr>
      </w:pPr>
    </w:p>
    <w:p w14:paraId="516E64DD" w14:textId="77777777" w:rsidR="007D6391" w:rsidRDefault="007D6391" w:rsidP="00FF409B">
      <w:pPr>
        <w:keepNext/>
        <w:spacing w:line="240" w:lineRule="auto"/>
        <w:jc w:val="center"/>
        <w:outlineLvl w:val="0"/>
        <w:rPr>
          <w:b/>
          <w:sz w:val="28"/>
        </w:rPr>
      </w:pPr>
    </w:p>
    <w:p w14:paraId="57660CB2" w14:textId="77777777" w:rsidR="007D6391" w:rsidRDefault="007D6391" w:rsidP="00FF409B">
      <w:pPr>
        <w:keepNext/>
        <w:spacing w:line="240" w:lineRule="auto"/>
        <w:jc w:val="center"/>
        <w:outlineLvl w:val="0"/>
        <w:rPr>
          <w:b/>
          <w:sz w:val="28"/>
        </w:rPr>
      </w:pPr>
    </w:p>
    <w:p w14:paraId="40F0B9CF" w14:textId="77777777" w:rsidR="007D6391" w:rsidRDefault="007D6391" w:rsidP="00FF409B">
      <w:pPr>
        <w:keepNext/>
        <w:spacing w:line="240" w:lineRule="auto"/>
        <w:jc w:val="center"/>
        <w:outlineLvl w:val="0"/>
        <w:rPr>
          <w:b/>
          <w:sz w:val="28"/>
        </w:rPr>
      </w:pPr>
    </w:p>
    <w:p w14:paraId="3BFEC621" w14:textId="77777777" w:rsidR="007D6391" w:rsidRDefault="007D6391" w:rsidP="00FF409B">
      <w:pPr>
        <w:keepNext/>
        <w:spacing w:line="240" w:lineRule="auto"/>
        <w:jc w:val="center"/>
        <w:outlineLvl w:val="0"/>
        <w:rPr>
          <w:b/>
          <w:sz w:val="28"/>
        </w:rPr>
      </w:pPr>
    </w:p>
    <w:p w14:paraId="7FFD22B4" w14:textId="77777777" w:rsidR="007D6391" w:rsidRDefault="007D6391" w:rsidP="00FF409B">
      <w:pPr>
        <w:keepNext/>
        <w:spacing w:line="240" w:lineRule="auto"/>
        <w:jc w:val="center"/>
        <w:outlineLvl w:val="0"/>
        <w:rPr>
          <w:b/>
          <w:sz w:val="28"/>
        </w:rPr>
      </w:pPr>
    </w:p>
    <w:p w14:paraId="2619B8BA" w14:textId="77777777" w:rsidR="007D6391" w:rsidRDefault="007D6391" w:rsidP="00FF409B">
      <w:pPr>
        <w:keepNext/>
        <w:spacing w:line="240" w:lineRule="auto"/>
        <w:jc w:val="center"/>
        <w:outlineLvl w:val="0"/>
        <w:rPr>
          <w:b/>
          <w:sz w:val="28"/>
        </w:rPr>
      </w:pPr>
    </w:p>
    <w:p w14:paraId="2E8A92D1" w14:textId="77777777" w:rsidR="007D6391" w:rsidRDefault="007D6391" w:rsidP="00FF409B">
      <w:pPr>
        <w:keepNext/>
        <w:spacing w:line="240" w:lineRule="auto"/>
        <w:jc w:val="center"/>
        <w:outlineLvl w:val="0"/>
        <w:rPr>
          <w:b/>
          <w:sz w:val="28"/>
        </w:rPr>
      </w:pPr>
    </w:p>
    <w:p w14:paraId="4C5172DA" w14:textId="77777777" w:rsidR="007D6391" w:rsidRDefault="007D6391" w:rsidP="00FF409B">
      <w:pPr>
        <w:keepNext/>
        <w:spacing w:line="240" w:lineRule="auto"/>
        <w:jc w:val="center"/>
        <w:outlineLvl w:val="0"/>
        <w:rPr>
          <w:b/>
          <w:sz w:val="28"/>
        </w:rPr>
      </w:pPr>
    </w:p>
    <w:p w14:paraId="59A284B9" w14:textId="77777777" w:rsidR="007D6391" w:rsidRDefault="007D6391" w:rsidP="00FF409B">
      <w:pPr>
        <w:keepNext/>
        <w:spacing w:line="240" w:lineRule="auto"/>
        <w:jc w:val="center"/>
        <w:outlineLvl w:val="0"/>
        <w:rPr>
          <w:b/>
          <w:sz w:val="28"/>
        </w:rPr>
      </w:pPr>
    </w:p>
    <w:p w14:paraId="56EAE62F" w14:textId="77777777" w:rsidR="007D6391" w:rsidRDefault="007D6391" w:rsidP="00FF409B">
      <w:pPr>
        <w:keepNext/>
        <w:spacing w:line="240" w:lineRule="auto"/>
        <w:jc w:val="center"/>
        <w:outlineLvl w:val="0"/>
        <w:rPr>
          <w:b/>
          <w:sz w:val="28"/>
        </w:rPr>
      </w:pPr>
    </w:p>
    <w:p w14:paraId="2D16234C" w14:textId="77777777" w:rsidR="007D6391" w:rsidRDefault="007D6391" w:rsidP="00FF409B">
      <w:pPr>
        <w:keepNext/>
        <w:spacing w:line="240" w:lineRule="auto"/>
        <w:jc w:val="center"/>
        <w:outlineLvl w:val="0"/>
        <w:rPr>
          <w:b/>
          <w:sz w:val="28"/>
        </w:rPr>
      </w:pPr>
    </w:p>
    <w:p w14:paraId="64F98B0E" w14:textId="77777777" w:rsidR="007D6391" w:rsidRDefault="007D6391" w:rsidP="00FF409B">
      <w:pPr>
        <w:keepNext/>
        <w:spacing w:line="240" w:lineRule="auto"/>
        <w:jc w:val="center"/>
        <w:outlineLvl w:val="0"/>
        <w:rPr>
          <w:b/>
          <w:sz w:val="28"/>
        </w:rPr>
      </w:pPr>
    </w:p>
    <w:p w14:paraId="6192D1B2" w14:textId="77777777" w:rsidR="007D6391" w:rsidRDefault="007D6391" w:rsidP="00FF409B">
      <w:pPr>
        <w:keepNext/>
        <w:spacing w:line="240" w:lineRule="auto"/>
        <w:jc w:val="center"/>
        <w:outlineLvl w:val="0"/>
        <w:rPr>
          <w:b/>
          <w:sz w:val="28"/>
        </w:rPr>
      </w:pPr>
    </w:p>
    <w:p w14:paraId="4A98F7FE" w14:textId="77777777" w:rsidR="007D6391" w:rsidRDefault="007D6391" w:rsidP="00FF409B">
      <w:pPr>
        <w:keepNext/>
        <w:spacing w:line="240" w:lineRule="auto"/>
        <w:jc w:val="center"/>
        <w:outlineLvl w:val="0"/>
        <w:rPr>
          <w:b/>
          <w:sz w:val="28"/>
        </w:rPr>
      </w:pPr>
    </w:p>
    <w:p w14:paraId="57B7F910" w14:textId="77777777" w:rsidR="007D6391" w:rsidRDefault="007D6391" w:rsidP="00FF409B">
      <w:pPr>
        <w:keepNext/>
        <w:spacing w:line="240" w:lineRule="auto"/>
        <w:jc w:val="center"/>
        <w:outlineLvl w:val="0"/>
        <w:rPr>
          <w:b/>
          <w:sz w:val="28"/>
        </w:rPr>
      </w:pPr>
    </w:p>
    <w:p w14:paraId="2FEED2B3" w14:textId="77777777" w:rsidR="007D6391" w:rsidRDefault="007D6391" w:rsidP="00FF409B">
      <w:pPr>
        <w:keepNext/>
        <w:spacing w:line="240" w:lineRule="auto"/>
        <w:jc w:val="center"/>
        <w:outlineLvl w:val="0"/>
        <w:rPr>
          <w:b/>
          <w:sz w:val="28"/>
        </w:rPr>
      </w:pPr>
    </w:p>
    <w:p w14:paraId="7A371C26" w14:textId="77777777" w:rsidR="007D6391" w:rsidRDefault="007D6391" w:rsidP="00FF409B">
      <w:pPr>
        <w:keepNext/>
        <w:spacing w:line="240" w:lineRule="auto"/>
        <w:jc w:val="center"/>
        <w:outlineLvl w:val="0"/>
        <w:rPr>
          <w:b/>
          <w:sz w:val="28"/>
        </w:rPr>
      </w:pPr>
    </w:p>
    <w:p w14:paraId="40A7BF4D" w14:textId="77777777" w:rsidR="007D6391" w:rsidRDefault="007D6391" w:rsidP="00FF409B">
      <w:pPr>
        <w:keepNext/>
        <w:spacing w:line="240" w:lineRule="auto"/>
        <w:jc w:val="center"/>
        <w:outlineLvl w:val="0"/>
        <w:rPr>
          <w:b/>
          <w:sz w:val="28"/>
        </w:rPr>
      </w:pPr>
    </w:p>
    <w:p w14:paraId="2DB713A4" w14:textId="217930A0" w:rsidR="007D6391" w:rsidRDefault="006520A1" w:rsidP="00FF409B">
      <w:pPr>
        <w:keepNext/>
        <w:spacing w:line="240" w:lineRule="auto"/>
        <w:jc w:val="center"/>
        <w:outlineLvl w:val="0"/>
        <w:rPr>
          <w:b/>
          <w:sz w:val="28"/>
        </w:rPr>
      </w:pPr>
      <w:r w:rsidRPr="006520A1">
        <w:rPr>
          <w:b/>
          <w:noProof/>
          <w:sz w:val="28"/>
        </w:rPr>
        <w:lastRenderedPageBreak/>
        <w:drawing>
          <wp:anchor distT="0" distB="0" distL="114300" distR="114300" simplePos="0" relativeHeight="251659776" behindDoc="0" locked="0" layoutInCell="1" allowOverlap="1" wp14:anchorId="414B2924" wp14:editId="78803088">
            <wp:simplePos x="1390650" y="914400"/>
            <wp:positionH relativeFrom="margin">
              <wp:align>center</wp:align>
            </wp:positionH>
            <wp:positionV relativeFrom="margin">
              <wp:align>center</wp:align>
            </wp:positionV>
            <wp:extent cx="4790476" cy="8085714"/>
            <wp:effectExtent l="0" t="0" r="0" b="0"/>
            <wp:wrapSquare wrapText="bothSides"/>
            <wp:docPr id="184974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5231" name=""/>
                    <pic:cNvPicPr/>
                  </pic:nvPicPr>
                  <pic:blipFill>
                    <a:blip r:embed="rId20"/>
                    <a:stretch>
                      <a:fillRect/>
                    </a:stretch>
                  </pic:blipFill>
                  <pic:spPr>
                    <a:xfrm>
                      <a:off x="0" y="0"/>
                      <a:ext cx="4790476" cy="8085714"/>
                    </a:xfrm>
                    <a:prstGeom prst="rect">
                      <a:avLst/>
                    </a:prstGeom>
                  </pic:spPr>
                </pic:pic>
              </a:graphicData>
            </a:graphic>
          </wp:anchor>
        </w:drawing>
      </w:r>
    </w:p>
    <w:p w14:paraId="4080205B" w14:textId="77777777" w:rsidR="007D6391" w:rsidRDefault="007D6391" w:rsidP="00FF409B">
      <w:pPr>
        <w:keepNext/>
        <w:spacing w:line="240" w:lineRule="auto"/>
        <w:jc w:val="center"/>
        <w:outlineLvl w:val="0"/>
        <w:rPr>
          <w:b/>
          <w:sz w:val="28"/>
        </w:rPr>
      </w:pPr>
    </w:p>
    <w:p w14:paraId="7B8416D9" w14:textId="77777777" w:rsidR="007D6391" w:rsidRDefault="007D6391" w:rsidP="00FF409B">
      <w:pPr>
        <w:keepNext/>
        <w:spacing w:line="240" w:lineRule="auto"/>
        <w:jc w:val="center"/>
        <w:outlineLvl w:val="0"/>
        <w:rPr>
          <w:b/>
          <w:sz w:val="28"/>
        </w:rPr>
      </w:pPr>
    </w:p>
    <w:p w14:paraId="24D00773" w14:textId="77777777" w:rsidR="007D6391" w:rsidRDefault="007D6391" w:rsidP="00FF409B">
      <w:pPr>
        <w:keepNext/>
        <w:spacing w:line="240" w:lineRule="auto"/>
        <w:jc w:val="center"/>
        <w:outlineLvl w:val="0"/>
        <w:rPr>
          <w:b/>
          <w:sz w:val="28"/>
        </w:rPr>
      </w:pPr>
    </w:p>
    <w:p w14:paraId="1FDC1427" w14:textId="77777777" w:rsidR="007D6391" w:rsidRDefault="007D6391" w:rsidP="00FF409B">
      <w:pPr>
        <w:keepNext/>
        <w:spacing w:line="240" w:lineRule="auto"/>
        <w:jc w:val="center"/>
        <w:outlineLvl w:val="0"/>
        <w:rPr>
          <w:b/>
          <w:sz w:val="28"/>
        </w:rPr>
      </w:pPr>
    </w:p>
    <w:p w14:paraId="1EF0BDA3" w14:textId="77777777" w:rsidR="007D6391" w:rsidRDefault="007D6391" w:rsidP="00FF409B">
      <w:pPr>
        <w:keepNext/>
        <w:spacing w:line="240" w:lineRule="auto"/>
        <w:jc w:val="center"/>
        <w:outlineLvl w:val="0"/>
        <w:rPr>
          <w:b/>
          <w:sz w:val="28"/>
        </w:rPr>
      </w:pPr>
    </w:p>
    <w:p w14:paraId="075E1588" w14:textId="77777777" w:rsidR="007D6391" w:rsidRDefault="007D6391" w:rsidP="00FF409B">
      <w:pPr>
        <w:keepNext/>
        <w:spacing w:line="240" w:lineRule="auto"/>
        <w:jc w:val="center"/>
        <w:outlineLvl w:val="0"/>
        <w:rPr>
          <w:b/>
          <w:sz w:val="28"/>
        </w:rPr>
      </w:pPr>
    </w:p>
    <w:p w14:paraId="49D501E7" w14:textId="77777777" w:rsidR="007D6391" w:rsidRDefault="007D6391" w:rsidP="00FF409B">
      <w:pPr>
        <w:keepNext/>
        <w:spacing w:line="240" w:lineRule="auto"/>
        <w:jc w:val="center"/>
        <w:outlineLvl w:val="0"/>
        <w:rPr>
          <w:b/>
          <w:sz w:val="28"/>
        </w:rPr>
      </w:pPr>
    </w:p>
    <w:p w14:paraId="7DF36054" w14:textId="77777777" w:rsidR="007D6391" w:rsidRDefault="007D6391" w:rsidP="00FF409B">
      <w:pPr>
        <w:keepNext/>
        <w:spacing w:line="240" w:lineRule="auto"/>
        <w:jc w:val="center"/>
        <w:outlineLvl w:val="0"/>
        <w:rPr>
          <w:b/>
          <w:sz w:val="28"/>
        </w:rPr>
      </w:pPr>
    </w:p>
    <w:p w14:paraId="721E5D9E" w14:textId="77777777" w:rsidR="007D6391" w:rsidRDefault="007D6391" w:rsidP="00FF409B">
      <w:pPr>
        <w:keepNext/>
        <w:spacing w:line="240" w:lineRule="auto"/>
        <w:jc w:val="center"/>
        <w:outlineLvl w:val="0"/>
        <w:rPr>
          <w:b/>
          <w:sz w:val="28"/>
        </w:rPr>
      </w:pPr>
    </w:p>
    <w:p w14:paraId="519638D4" w14:textId="77777777" w:rsidR="007D6391" w:rsidRDefault="007D6391" w:rsidP="00FF409B">
      <w:pPr>
        <w:keepNext/>
        <w:spacing w:line="240" w:lineRule="auto"/>
        <w:jc w:val="center"/>
        <w:outlineLvl w:val="0"/>
        <w:rPr>
          <w:b/>
          <w:sz w:val="28"/>
        </w:rPr>
      </w:pPr>
    </w:p>
    <w:p w14:paraId="58F89788" w14:textId="77777777" w:rsidR="007D6391" w:rsidRDefault="007D6391" w:rsidP="00FF409B">
      <w:pPr>
        <w:keepNext/>
        <w:spacing w:line="240" w:lineRule="auto"/>
        <w:jc w:val="center"/>
        <w:outlineLvl w:val="0"/>
        <w:rPr>
          <w:b/>
          <w:sz w:val="28"/>
        </w:rPr>
      </w:pPr>
    </w:p>
    <w:p w14:paraId="702FA515" w14:textId="77777777" w:rsidR="007D6391" w:rsidRDefault="007D6391" w:rsidP="00FF409B">
      <w:pPr>
        <w:keepNext/>
        <w:spacing w:line="240" w:lineRule="auto"/>
        <w:jc w:val="center"/>
        <w:outlineLvl w:val="0"/>
        <w:rPr>
          <w:b/>
          <w:sz w:val="28"/>
        </w:rPr>
      </w:pPr>
    </w:p>
    <w:p w14:paraId="314EEBE3" w14:textId="77777777" w:rsidR="007D6391" w:rsidRDefault="007D6391" w:rsidP="00FF409B">
      <w:pPr>
        <w:keepNext/>
        <w:spacing w:line="240" w:lineRule="auto"/>
        <w:jc w:val="center"/>
        <w:outlineLvl w:val="0"/>
        <w:rPr>
          <w:b/>
          <w:sz w:val="28"/>
        </w:rPr>
      </w:pPr>
    </w:p>
    <w:p w14:paraId="3AFF5F42" w14:textId="77777777" w:rsidR="007D6391" w:rsidRDefault="007D6391" w:rsidP="00FF409B">
      <w:pPr>
        <w:keepNext/>
        <w:spacing w:line="240" w:lineRule="auto"/>
        <w:jc w:val="center"/>
        <w:outlineLvl w:val="0"/>
        <w:rPr>
          <w:b/>
          <w:sz w:val="28"/>
        </w:rPr>
      </w:pPr>
    </w:p>
    <w:p w14:paraId="0B9ACC36" w14:textId="77777777" w:rsidR="007D6391" w:rsidRDefault="007D6391" w:rsidP="00FF409B">
      <w:pPr>
        <w:keepNext/>
        <w:spacing w:line="240" w:lineRule="auto"/>
        <w:jc w:val="center"/>
        <w:outlineLvl w:val="0"/>
        <w:rPr>
          <w:b/>
          <w:sz w:val="28"/>
        </w:rPr>
      </w:pPr>
    </w:p>
    <w:p w14:paraId="1F486804" w14:textId="77777777" w:rsidR="007D6391" w:rsidRDefault="007D6391" w:rsidP="00FF409B">
      <w:pPr>
        <w:keepNext/>
        <w:spacing w:line="240" w:lineRule="auto"/>
        <w:jc w:val="center"/>
        <w:outlineLvl w:val="0"/>
        <w:rPr>
          <w:b/>
          <w:sz w:val="28"/>
        </w:rPr>
      </w:pPr>
    </w:p>
    <w:p w14:paraId="078F61E0" w14:textId="77777777" w:rsidR="007D6391" w:rsidRDefault="007D6391" w:rsidP="00FF409B">
      <w:pPr>
        <w:keepNext/>
        <w:spacing w:line="240" w:lineRule="auto"/>
        <w:jc w:val="center"/>
        <w:outlineLvl w:val="0"/>
        <w:rPr>
          <w:b/>
          <w:sz w:val="28"/>
        </w:rPr>
      </w:pPr>
    </w:p>
    <w:p w14:paraId="0169E3B3" w14:textId="77777777" w:rsidR="007D6391" w:rsidRDefault="007D6391" w:rsidP="00FF409B">
      <w:pPr>
        <w:keepNext/>
        <w:spacing w:line="240" w:lineRule="auto"/>
        <w:jc w:val="center"/>
        <w:outlineLvl w:val="0"/>
        <w:rPr>
          <w:b/>
          <w:sz w:val="28"/>
        </w:rPr>
      </w:pPr>
    </w:p>
    <w:p w14:paraId="7CFA4572" w14:textId="77777777" w:rsidR="007D6391" w:rsidRDefault="007D6391" w:rsidP="00FF409B">
      <w:pPr>
        <w:keepNext/>
        <w:spacing w:line="240" w:lineRule="auto"/>
        <w:jc w:val="center"/>
        <w:outlineLvl w:val="0"/>
        <w:rPr>
          <w:b/>
          <w:sz w:val="28"/>
        </w:rPr>
      </w:pPr>
    </w:p>
    <w:p w14:paraId="4C1A3326" w14:textId="77777777" w:rsidR="007D6391" w:rsidRDefault="007D6391" w:rsidP="00FF409B">
      <w:pPr>
        <w:keepNext/>
        <w:spacing w:line="240" w:lineRule="auto"/>
        <w:jc w:val="center"/>
        <w:outlineLvl w:val="0"/>
        <w:rPr>
          <w:b/>
          <w:sz w:val="28"/>
        </w:rPr>
      </w:pPr>
    </w:p>
    <w:p w14:paraId="56F3B328" w14:textId="77777777" w:rsidR="007D6391" w:rsidRDefault="007D6391" w:rsidP="00FF409B">
      <w:pPr>
        <w:keepNext/>
        <w:spacing w:line="240" w:lineRule="auto"/>
        <w:jc w:val="center"/>
        <w:outlineLvl w:val="0"/>
        <w:rPr>
          <w:b/>
          <w:sz w:val="28"/>
        </w:rPr>
      </w:pPr>
    </w:p>
    <w:p w14:paraId="7A3474AC" w14:textId="77777777" w:rsidR="007D6391" w:rsidRDefault="007D6391" w:rsidP="00FF409B">
      <w:pPr>
        <w:keepNext/>
        <w:spacing w:line="240" w:lineRule="auto"/>
        <w:jc w:val="center"/>
        <w:outlineLvl w:val="0"/>
        <w:rPr>
          <w:b/>
          <w:sz w:val="28"/>
        </w:rPr>
      </w:pPr>
    </w:p>
    <w:p w14:paraId="71D05B21" w14:textId="77777777" w:rsidR="007D6391" w:rsidRDefault="007D6391" w:rsidP="00FF409B">
      <w:pPr>
        <w:keepNext/>
        <w:spacing w:line="240" w:lineRule="auto"/>
        <w:jc w:val="center"/>
        <w:outlineLvl w:val="0"/>
        <w:rPr>
          <w:b/>
          <w:sz w:val="28"/>
        </w:rPr>
      </w:pPr>
    </w:p>
    <w:p w14:paraId="2C46496A" w14:textId="77777777" w:rsidR="007D6391" w:rsidRDefault="007D6391" w:rsidP="00FF409B">
      <w:pPr>
        <w:keepNext/>
        <w:spacing w:line="240" w:lineRule="auto"/>
        <w:jc w:val="center"/>
        <w:outlineLvl w:val="0"/>
        <w:rPr>
          <w:b/>
          <w:sz w:val="28"/>
        </w:rPr>
      </w:pPr>
    </w:p>
    <w:p w14:paraId="523416CB" w14:textId="77777777" w:rsidR="007D6391" w:rsidRDefault="007D6391" w:rsidP="00FF409B">
      <w:pPr>
        <w:keepNext/>
        <w:spacing w:line="240" w:lineRule="auto"/>
        <w:jc w:val="center"/>
        <w:outlineLvl w:val="0"/>
        <w:rPr>
          <w:b/>
          <w:sz w:val="28"/>
        </w:rPr>
      </w:pPr>
    </w:p>
    <w:p w14:paraId="51396C46" w14:textId="77777777" w:rsidR="007D6391" w:rsidRDefault="007D6391" w:rsidP="00FF409B">
      <w:pPr>
        <w:keepNext/>
        <w:spacing w:line="240" w:lineRule="auto"/>
        <w:jc w:val="center"/>
        <w:outlineLvl w:val="0"/>
        <w:rPr>
          <w:b/>
          <w:sz w:val="28"/>
        </w:rPr>
      </w:pPr>
    </w:p>
    <w:p w14:paraId="2828316C" w14:textId="77777777" w:rsidR="007D6391" w:rsidRDefault="007D6391" w:rsidP="00FF409B">
      <w:pPr>
        <w:keepNext/>
        <w:spacing w:line="240" w:lineRule="auto"/>
        <w:jc w:val="center"/>
        <w:outlineLvl w:val="0"/>
        <w:rPr>
          <w:b/>
          <w:sz w:val="28"/>
        </w:rPr>
      </w:pPr>
    </w:p>
    <w:p w14:paraId="0323F151" w14:textId="77777777" w:rsidR="007D6391" w:rsidRDefault="007D6391" w:rsidP="00FF409B">
      <w:pPr>
        <w:keepNext/>
        <w:spacing w:line="240" w:lineRule="auto"/>
        <w:jc w:val="center"/>
        <w:outlineLvl w:val="0"/>
        <w:rPr>
          <w:b/>
          <w:sz w:val="28"/>
        </w:rPr>
      </w:pPr>
    </w:p>
    <w:p w14:paraId="711E9219" w14:textId="77777777" w:rsidR="007D6391" w:rsidRDefault="007D6391" w:rsidP="00FF409B">
      <w:pPr>
        <w:keepNext/>
        <w:spacing w:line="240" w:lineRule="auto"/>
        <w:jc w:val="center"/>
        <w:outlineLvl w:val="0"/>
        <w:rPr>
          <w:b/>
          <w:sz w:val="28"/>
        </w:rPr>
      </w:pPr>
    </w:p>
    <w:p w14:paraId="3E2C3D70" w14:textId="77777777" w:rsidR="007D6391" w:rsidRDefault="007D6391" w:rsidP="00FF409B">
      <w:pPr>
        <w:keepNext/>
        <w:spacing w:line="240" w:lineRule="auto"/>
        <w:jc w:val="center"/>
        <w:outlineLvl w:val="0"/>
        <w:rPr>
          <w:b/>
          <w:sz w:val="28"/>
        </w:rPr>
      </w:pPr>
    </w:p>
    <w:p w14:paraId="57BE6B53" w14:textId="77777777" w:rsidR="007D6391" w:rsidRDefault="007D6391" w:rsidP="00FF409B">
      <w:pPr>
        <w:keepNext/>
        <w:spacing w:line="240" w:lineRule="auto"/>
        <w:jc w:val="center"/>
        <w:outlineLvl w:val="0"/>
        <w:rPr>
          <w:b/>
          <w:sz w:val="28"/>
        </w:rPr>
      </w:pPr>
    </w:p>
    <w:p w14:paraId="068D9DD9" w14:textId="77777777" w:rsidR="007D6391" w:rsidRDefault="007D6391" w:rsidP="00FF409B">
      <w:pPr>
        <w:keepNext/>
        <w:spacing w:line="240" w:lineRule="auto"/>
        <w:jc w:val="center"/>
        <w:outlineLvl w:val="0"/>
        <w:rPr>
          <w:b/>
          <w:sz w:val="28"/>
        </w:rPr>
      </w:pPr>
    </w:p>
    <w:p w14:paraId="07FD4DB5" w14:textId="77777777" w:rsidR="007D6391" w:rsidRDefault="007D6391" w:rsidP="00FF409B">
      <w:pPr>
        <w:keepNext/>
        <w:spacing w:line="240" w:lineRule="auto"/>
        <w:jc w:val="center"/>
        <w:outlineLvl w:val="0"/>
        <w:rPr>
          <w:b/>
          <w:sz w:val="28"/>
        </w:rPr>
      </w:pPr>
    </w:p>
    <w:p w14:paraId="1E7FA63F" w14:textId="77777777" w:rsidR="007D6391" w:rsidRDefault="007D6391" w:rsidP="00FF409B">
      <w:pPr>
        <w:keepNext/>
        <w:spacing w:line="240" w:lineRule="auto"/>
        <w:jc w:val="center"/>
        <w:outlineLvl w:val="0"/>
        <w:rPr>
          <w:b/>
          <w:sz w:val="28"/>
        </w:rPr>
      </w:pPr>
    </w:p>
    <w:p w14:paraId="466BCE33" w14:textId="77777777" w:rsidR="007D6391" w:rsidRDefault="007D6391" w:rsidP="00FF409B">
      <w:pPr>
        <w:keepNext/>
        <w:spacing w:line="240" w:lineRule="auto"/>
        <w:jc w:val="center"/>
        <w:outlineLvl w:val="0"/>
        <w:rPr>
          <w:b/>
          <w:sz w:val="28"/>
        </w:rPr>
      </w:pPr>
    </w:p>
    <w:p w14:paraId="12BA3C2A" w14:textId="77777777" w:rsidR="007D6391" w:rsidRDefault="007D6391" w:rsidP="00FF409B">
      <w:pPr>
        <w:keepNext/>
        <w:spacing w:line="240" w:lineRule="auto"/>
        <w:jc w:val="center"/>
        <w:outlineLvl w:val="0"/>
        <w:rPr>
          <w:b/>
          <w:sz w:val="28"/>
        </w:rPr>
      </w:pPr>
    </w:p>
    <w:p w14:paraId="3CEBB611" w14:textId="77777777" w:rsidR="007D6391" w:rsidRDefault="007D6391" w:rsidP="00FF409B">
      <w:pPr>
        <w:keepNext/>
        <w:spacing w:line="240" w:lineRule="auto"/>
        <w:jc w:val="center"/>
        <w:outlineLvl w:val="0"/>
        <w:rPr>
          <w:b/>
          <w:sz w:val="28"/>
        </w:rPr>
      </w:pPr>
    </w:p>
    <w:p w14:paraId="5E4792F8" w14:textId="77777777" w:rsidR="007D6391" w:rsidRDefault="007D6391" w:rsidP="00FF409B">
      <w:pPr>
        <w:keepNext/>
        <w:spacing w:line="240" w:lineRule="auto"/>
        <w:jc w:val="center"/>
        <w:outlineLvl w:val="0"/>
        <w:rPr>
          <w:b/>
          <w:sz w:val="28"/>
        </w:rPr>
      </w:pPr>
    </w:p>
    <w:p w14:paraId="332862BD" w14:textId="77777777" w:rsidR="007D6391" w:rsidRDefault="007D6391" w:rsidP="00FF409B">
      <w:pPr>
        <w:keepNext/>
        <w:spacing w:line="240" w:lineRule="auto"/>
        <w:jc w:val="center"/>
        <w:outlineLvl w:val="0"/>
        <w:rPr>
          <w:b/>
          <w:sz w:val="28"/>
        </w:rPr>
      </w:pPr>
    </w:p>
    <w:p w14:paraId="2EB76DA8" w14:textId="77777777" w:rsidR="007D6391" w:rsidRDefault="007D6391" w:rsidP="00FF409B">
      <w:pPr>
        <w:keepNext/>
        <w:spacing w:line="240" w:lineRule="auto"/>
        <w:jc w:val="center"/>
        <w:outlineLvl w:val="0"/>
        <w:rPr>
          <w:b/>
          <w:sz w:val="28"/>
        </w:rPr>
      </w:pPr>
    </w:p>
    <w:p w14:paraId="06D65CEA" w14:textId="77777777" w:rsidR="007D6391" w:rsidRDefault="007D6391" w:rsidP="00FF409B">
      <w:pPr>
        <w:keepNext/>
        <w:spacing w:line="240" w:lineRule="auto"/>
        <w:jc w:val="center"/>
        <w:outlineLvl w:val="0"/>
        <w:rPr>
          <w:b/>
          <w:sz w:val="28"/>
        </w:rPr>
      </w:pPr>
    </w:p>
    <w:p w14:paraId="5852C521" w14:textId="77777777" w:rsidR="007D6391" w:rsidRDefault="007D6391" w:rsidP="00FF409B">
      <w:pPr>
        <w:keepNext/>
        <w:spacing w:line="240" w:lineRule="auto"/>
        <w:jc w:val="center"/>
        <w:outlineLvl w:val="0"/>
        <w:rPr>
          <w:b/>
          <w:sz w:val="28"/>
        </w:rPr>
      </w:pPr>
    </w:p>
    <w:p w14:paraId="0660A99A" w14:textId="2E423D33" w:rsidR="007D6391" w:rsidRDefault="006520A1" w:rsidP="00FF409B">
      <w:pPr>
        <w:keepNext/>
        <w:spacing w:line="240" w:lineRule="auto"/>
        <w:jc w:val="center"/>
        <w:outlineLvl w:val="0"/>
        <w:rPr>
          <w:b/>
          <w:sz w:val="28"/>
        </w:rPr>
      </w:pPr>
      <w:r w:rsidRPr="006520A1">
        <w:rPr>
          <w:b/>
          <w:noProof/>
          <w:sz w:val="28"/>
        </w:rPr>
        <w:lastRenderedPageBreak/>
        <w:drawing>
          <wp:anchor distT="0" distB="0" distL="114300" distR="114300" simplePos="0" relativeHeight="251661824" behindDoc="0" locked="0" layoutInCell="1" allowOverlap="1" wp14:anchorId="3E32A8CA" wp14:editId="4643DEBF">
            <wp:simplePos x="1371600" y="914400"/>
            <wp:positionH relativeFrom="margin">
              <wp:align>center</wp:align>
            </wp:positionH>
            <wp:positionV relativeFrom="margin">
              <wp:align>center</wp:align>
            </wp:positionV>
            <wp:extent cx="4828571" cy="8057143"/>
            <wp:effectExtent l="0" t="0" r="0" b="1270"/>
            <wp:wrapSquare wrapText="bothSides"/>
            <wp:docPr id="19790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85085" name=""/>
                    <pic:cNvPicPr/>
                  </pic:nvPicPr>
                  <pic:blipFill>
                    <a:blip r:embed="rId21"/>
                    <a:stretch>
                      <a:fillRect/>
                    </a:stretch>
                  </pic:blipFill>
                  <pic:spPr>
                    <a:xfrm>
                      <a:off x="0" y="0"/>
                      <a:ext cx="4828571" cy="8057143"/>
                    </a:xfrm>
                    <a:prstGeom prst="rect">
                      <a:avLst/>
                    </a:prstGeom>
                  </pic:spPr>
                </pic:pic>
              </a:graphicData>
            </a:graphic>
          </wp:anchor>
        </w:drawing>
      </w:r>
    </w:p>
    <w:p w14:paraId="3D2A7314" w14:textId="77777777" w:rsidR="007D6391" w:rsidRDefault="007D6391" w:rsidP="00FF409B">
      <w:pPr>
        <w:keepNext/>
        <w:spacing w:line="240" w:lineRule="auto"/>
        <w:jc w:val="center"/>
        <w:outlineLvl w:val="0"/>
        <w:rPr>
          <w:b/>
          <w:sz w:val="28"/>
        </w:rPr>
      </w:pPr>
    </w:p>
    <w:p w14:paraId="7341491E" w14:textId="77777777" w:rsidR="007D6391" w:rsidRDefault="007D6391" w:rsidP="00FF409B">
      <w:pPr>
        <w:keepNext/>
        <w:spacing w:line="240" w:lineRule="auto"/>
        <w:jc w:val="center"/>
        <w:outlineLvl w:val="0"/>
        <w:rPr>
          <w:b/>
          <w:sz w:val="28"/>
        </w:rPr>
      </w:pPr>
    </w:p>
    <w:p w14:paraId="2F7341F4" w14:textId="77777777" w:rsidR="007D6391" w:rsidRDefault="007D6391" w:rsidP="00FF409B">
      <w:pPr>
        <w:keepNext/>
        <w:spacing w:line="240" w:lineRule="auto"/>
        <w:jc w:val="center"/>
        <w:outlineLvl w:val="0"/>
        <w:rPr>
          <w:b/>
          <w:sz w:val="28"/>
        </w:rPr>
      </w:pPr>
    </w:p>
    <w:p w14:paraId="29B9E650" w14:textId="77777777" w:rsidR="007D6391" w:rsidRDefault="007D6391" w:rsidP="00FF409B">
      <w:pPr>
        <w:keepNext/>
        <w:spacing w:line="240" w:lineRule="auto"/>
        <w:jc w:val="center"/>
        <w:outlineLvl w:val="0"/>
        <w:rPr>
          <w:b/>
          <w:sz w:val="28"/>
        </w:rPr>
      </w:pPr>
    </w:p>
    <w:p w14:paraId="3D9790C8" w14:textId="77777777" w:rsidR="007D6391" w:rsidRDefault="007D6391" w:rsidP="00FF409B">
      <w:pPr>
        <w:keepNext/>
        <w:spacing w:line="240" w:lineRule="auto"/>
        <w:jc w:val="center"/>
        <w:outlineLvl w:val="0"/>
        <w:rPr>
          <w:b/>
          <w:sz w:val="28"/>
        </w:rPr>
      </w:pPr>
    </w:p>
    <w:p w14:paraId="05D9B76F" w14:textId="77777777" w:rsidR="007D6391" w:rsidRDefault="007D6391" w:rsidP="00FF409B">
      <w:pPr>
        <w:keepNext/>
        <w:spacing w:line="240" w:lineRule="auto"/>
        <w:jc w:val="center"/>
        <w:outlineLvl w:val="0"/>
        <w:rPr>
          <w:b/>
          <w:sz w:val="28"/>
        </w:rPr>
      </w:pPr>
    </w:p>
    <w:p w14:paraId="2C7D1A25" w14:textId="77777777" w:rsidR="007D6391" w:rsidRDefault="007D6391" w:rsidP="00FF409B">
      <w:pPr>
        <w:keepNext/>
        <w:spacing w:line="240" w:lineRule="auto"/>
        <w:jc w:val="center"/>
        <w:outlineLvl w:val="0"/>
        <w:rPr>
          <w:b/>
          <w:sz w:val="28"/>
        </w:rPr>
      </w:pPr>
    </w:p>
    <w:p w14:paraId="5C1E779A" w14:textId="77777777" w:rsidR="007D6391" w:rsidRDefault="007D6391" w:rsidP="00FF409B">
      <w:pPr>
        <w:keepNext/>
        <w:spacing w:line="240" w:lineRule="auto"/>
        <w:jc w:val="center"/>
        <w:outlineLvl w:val="0"/>
        <w:rPr>
          <w:b/>
          <w:sz w:val="28"/>
        </w:rPr>
      </w:pPr>
    </w:p>
    <w:p w14:paraId="6ACFCECA" w14:textId="77777777" w:rsidR="007D6391" w:rsidRDefault="007D6391" w:rsidP="00FF409B">
      <w:pPr>
        <w:keepNext/>
        <w:spacing w:line="240" w:lineRule="auto"/>
        <w:jc w:val="center"/>
        <w:outlineLvl w:val="0"/>
        <w:rPr>
          <w:b/>
          <w:sz w:val="28"/>
        </w:rPr>
      </w:pPr>
    </w:p>
    <w:p w14:paraId="5BA6914C" w14:textId="77777777" w:rsidR="007D6391" w:rsidRDefault="007D6391" w:rsidP="00FF409B">
      <w:pPr>
        <w:keepNext/>
        <w:spacing w:line="240" w:lineRule="auto"/>
        <w:jc w:val="center"/>
        <w:outlineLvl w:val="0"/>
        <w:rPr>
          <w:b/>
          <w:sz w:val="28"/>
        </w:rPr>
      </w:pPr>
    </w:p>
    <w:p w14:paraId="2A396AAA" w14:textId="77777777" w:rsidR="007D6391" w:rsidRDefault="007D6391" w:rsidP="00FF409B">
      <w:pPr>
        <w:keepNext/>
        <w:spacing w:line="240" w:lineRule="auto"/>
        <w:jc w:val="center"/>
        <w:outlineLvl w:val="0"/>
        <w:rPr>
          <w:b/>
          <w:sz w:val="28"/>
        </w:rPr>
      </w:pPr>
    </w:p>
    <w:p w14:paraId="48CC3F59" w14:textId="77777777" w:rsidR="007D6391" w:rsidRDefault="007D6391" w:rsidP="00FF409B">
      <w:pPr>
        <w:keepNext/>
        <w:spacing w:line="240" w:lineRule="auto"/>
        <w:jc w:val="center"/>
        <w:outlineLvl w:val="0"/>
        <w:rPr>
          <w:b/>
          <w:sz w:val="28"/>
        </w:rPr>
      </w:pPr>
    </w:p>
    <w:p w14:paraId="4BF600E1" w14:textId="77777777" w:rsidR="007D6391" w:rsidRDefault="007D6391" w:rsidP="00FF409B">
      <w:pPr>
        <w:keepNext/>
        <w:spacing w:line="240" w:lineRule="auto"/>
        <w:jc w:val="center"/>
        <w:outlineLvl w:val="0"/>
        <w:rPr>
          <w:b/>
          <w:sz w:val="28"/>
        </w:rPr>
      </w:pPr>
    </w:p>
    <w:p w14:paraId="260D3433" w14:textId="77777777" w:rsidR="007D6391" w:rsidRDefault="007D6391" w:rsidP="00FF409B">
      <w:pPr>
        <w:keepNext/>
        <w:spacing w:line="240" w:lineRule="auto"/>
        <w:jc w:val="center"/>
        <w:outlineLvl w:val="0"/>
        <w:rPr>
          <w:b/>
          <w:sz w:val="28"/>
        </w:rPr>
      </w:pPr>
    </w:p>
    <w:p w14:paraId="64C0E753" w14:textId="77777777" w:rsidR="007D6391" w:rsidRDefault="007D6391" w:rsidP="00FF409B">
      <w:pPr>
        <w:keepNext/>
        <w:spacing w:line="240" w:lineRule="auto"/>
        <w:jc w:val="center"/>
        <w:outlineLvl w:val="0"/>
        <w:rPr>
          <w:b/>
          <w:sz w:val="28"/>
        </w:rPr>
      </w:pPr>
    </w:p>
    <w:p w14:paraId="1407BCA3" w14:textId="77777777" w:rsidR="007D6391" w:rsidRDefault="007D6391" w:rsidP="00FF409B">
      <w:pPr>
        <w:keepNext/>
        <w:spacing w:line="240" w:lineRule="auto"/>
        <w:jc w:val="center"/>
        <w:outlineLvl w:val="0"/>
        <w:rPr>
          <w:b/>
          <w:sz w:val="28"/>
        </w:rPr>
      </w:pPr>
    </w:p>
    <w:p w14:paraId="2FB84329" w14:textId="77777777" w:rsidR="007D6391" w:rsidRDefault="007D6391" w:rsidP="00FF409B">
      <w:pPr>
        <w:keepNext/>
        <w:spacing w:line="240" w:lineRule="auto"/>
        <w:jc w:val="center"/>
        <w:outlineLvl w:val="0"/>
        <w:rPr>
          <w:b/>
          <w:sz w:val="28"/>
        </w:rPr>
      </w:pPr>
    </w:p>
    <w:p w14:paraId="41095D6B" w14:textId="77777777" w:rsidR="007D6391" w:rsidRDefault="007D6391" w:rsidP="00FF409B">
      <w:pPr>
        <w:keepNext/>
        <w:spacing w:line="240" w:lineRule="auto"/>
        <w:jc w:val="center"/>
        <w:outlineLvl w:val="0"/>
        <w:rPr>
          <w:b/>
          <w:sz w:val="28"/>
        </w:rPr>
      </w:pPr>
    </w:p>
    <w:p w14:paraId="197A8AB5" w14:textId="77777777" w:rsidR="007D6391" w:rsidRDefault="007D6391" w:rsidP="00FF409B">
      <w:pPr>
        <w:keepNext/>
        <w:spacing w:line="240" w:lineRule="auto"/>
        <w:jc w:val="center"/>
        <w:outlineLvl w:val="0"/>
        <w:rPr>
          <w:b/>
          <w:sz w:val="28"/>
        </w:rPr>
      </w:pPr>
    </w:p>
    <w:p w14:paraId="540586EE" w14:textId="77777777" w:rsidR="007D6391" w:rsidRDefault="007D6391" w:rsidP="00FF409B">
      <w:pPr>
        <w:keepNext/>
        <w:spacing w:line="240" w:lineRule="auto"/>
        <w:jc w:val="center"/>
        <w:outlineLvl w:val="0"/>
        <w:rPr>
          <w:b/>
          <w:sz w:val="28"/>
        </w:rPr>
      </w:pPr>
    </w:p>
    <w:p w14:paraId="344154E8" w14:textId="77777777" w:rsidR="007D6391" w:rsidRDefault="007D6391" w:rsidP="00FF409B">
      <w:pPr>
        <w:keepNext/>
        <w:spacing w:line="240" w:lineRule="auto"/>
        <w:jc w:val="center"/>
        <w:outlineLvl w:val="0"/>
        <w:rPr>
          <w:b/>
          <w:sz w:val="28"/>
        </w:rPr>
      </w:pPr>
    </w:p>
    <w:p w14:paraId="7932672D" w14:textId="77777777" w:rsidR="007D6391" w:rsidRDefault="007D6391" w:rsidP="00FF409B">
      <w:pPr>
        <w:keepNext/>
        <w:spacing w:line="240" w:lineRule="auto"/>
        <w:jc w:val="center"/>
        <w:outlineLvl w:val="0"/>
        <w:rPr>
          <w:b/>
          <w:sz w:val="28"/>
        </w:rPr>
      </w:pPr>
    </w:p>
    <w:p w14:paraId="140C3B68" w14:textId="77777777" w:rsidR="007D6391" w:rsidRDefault="007D6391" w:rsidP="00FF409B">
      <w:pPr>
        <w:keepNext/>
        <w:spacing w:line="240" w:lineRule="auto"/>
        <w:jc w:val="center"/>
        <w:outlineLvl w:val="0"/>
        <w:rPr>
          <w:b/>
          <w:sz w:val="28"/>
        </w:rPr>
      </w:pPr>
    </w:p>
    <w:p w14:paraId="74D4C5AF" w14:textId="77777777" w:rsidR="007D6391" w:rsidRDefault="007D6391" w:rsidP="00FF409B">
      <w:pPr>
        <w:keepNext/>
        <w:spacing w:line="240" w:lineRule="auto"/>
        <w:jc w:val="center"/>
        <w:outlineLvl w:val="0"/>
        <w:rPr>
          <w:b/>
          <w:sz w:val="28"/>
        </w:rPr>
      </w:pPr>
    </w:p>
    <w:p w14:paraId="153233B2" w14:textId="77777777" w:rsidR="007D6391" w:rsidRDefault="007D6391" w:rsidP="00FF409B">
      <w:pPr>
        <w:keepNext/>
        <w:spacing w:line="240" w:lineRule="auto"/>
        <w:jc w:val="center"/>
        <w:outlineLvl w:val="0"/>
        <w:rPr>
          <w:b/>
          <w:sz w:val="28"/>
        </w:rPr>
      </w:pPr>
    </w:p>
    <w:p w14:paraId="155197FB" w14:textId="77777777" w:rsidR="007D6391" w:rsidRDefault="007D6391" w:rsidP="00FF409B">
      <w:pPr>
        <w:keepNext/>
        <w:spacing w:line="240" w:lineRule="auto"/>
        <w:jc w:val="center"/>
        <w:outlineLvl w:val="0"/>
        <w:rPr>
          <w:b/>
          <w:sz w:val="28"/>
        </w:rPr>
      </w:pPr>
    </w:p>
    <w:p w14:paraId="188410CD" w14:textId="77777777" w:rsidR="007D6391" w:rsidRDefault="007D6391" w:rsidP="00FF409B">
      <w:pPr>
        <w:keepNext/>
        <w:spacing w:line="240" w:lineRule="auto"/>
        <w:jc w:val="center"/>
        <w:outlineLvl w:val="0"/>
        <w:rPr>
          <w:b/>
          <w:sz w:val="28"/>
        </w:rPr>
      </w:pPr>
    </w:p>
    <w:p w14:paraId="1B42ABFD" w14:textId="77777777" w:rsidR="007D6391" w:rsidRDefault="007D6391" w:rsidP="00FF409B">
      <w:pPr>
        <w:keepNext/>
        <w:spacing w:line="240" w:lineRule="auto"/>
        <w:jc w:val="center"/>
        <w:outlineLvl w:val="0"/>
        <w:rPr>
          <w:b/>
          <w:sz w:val="28"/>
        </w:rPr>
      </w:pPr>
    </w:p>
    <w:p w14:paraId="3383BDBA" w14:textId="77777777" w:rsidR="007D6391" w:rsidRDefault="007D6391" w:rsidP="00FF409B">
      <w:pPr>
        <w:keepNext/>
        <w:spacing w:line="240" w:lineRule="auto"/>
        <w:jc w:val="center"/>
        <w:outlineLvl w:val="0"/>
        <w:rPr>
          <w:b/>
          <w:sz w:val="28"/>
        </w:rPr>
      </w:pPr>
    </w:p>
    <w:p w14:paraId="38B2D1B8" w14:textId="77777777" w:rsidR="007D6391" w:rsidRDefault="007D6391" w:rsidP="00FF409B">
      <w:pPr>
        <w:keepNext/>
        <w:spacing w:line="240" w:lineRule="auto"/>
        <w:jc w:val="center"/>
        <w:outlineLvl w:val="0"/>
        <w:rPr>
          <w:b/>
          <w:sz w:val="28"/>
        </w:rPr>
      </w:pPr>
    </w:p>
    <w:p w14:paraId="6F60ADF4" w14:textId="77777777" w:rsidR="007D6391" w:rsidRDefault="007D6391" w:rsidP="00FF409B">
      <w:pPr>
        <w:keepNext/>
        <w:spacing w:line="240" w:lineRule="auto"/>
        <w:jc w:val="center"/>
        <w:outlineLvl w:val="0"/>
        <w:rPr>
          <w:b/>
          <w:sz w:val="28"/>
        </w:rPr>
      </w:pPr>
    </w:p>
    <w:p w14:paraId="39977E9A" w14:textId="77777777" w:rsidR="007D6391" w:rsidRDefault="007D6391" w:rsidP="00FF409B">
      <w:pPr>
        <w:keepNext/>
        <w:spacing w:line="240" w:lineRule="auto"/>
        <w:jc w:val="center"/>
        <w:outlineLvl w:val="0"/>
        <w:rPr>
          <w:b/>
          <w:sz w:val="28"/>
        </w:rPr>
      </w:pPr>
    </w:p>
    <w:p w14:paraId="5BC315B2" w14:textId="77777777" w:rsidR="007D6391" w:rsidRDefault="007D6391" w:rsidP="00FF409B">
      <w:pPr>
        <w:keepNext/>
        <w:spacing w:line="240" w:lineRule="auto"/>
        <w:jc w:val="center"/>
        <w:outlineLvl w:val="0"/>
        <w:rPr>
          <w:b/>
          <w:sz w:val="28"/>
        </w:rPr>
      </w:pPr>
    </w:p>
    <w:p w14:paraId="1388177D" w14:textId="77777777" w:rsidR="007D6391" w:rsidRDefault="007D6391" w:rsidP="00FF409B">
      <w:pPr>
        <w:keepNext/>
        <w:spacing w:line="240" w:lineRule="auto"/>
        <w:jc w:val="center"/>
        <w:outlineLvl w:val="0"/>
        <w:rPr>
          <w:b/>
          <w:sz w:val="28"/>
        </w:rPr>
      </w:pPr>
    </w:p>
    <w:p w14:paraId="175B5FCC" w14:textId="77777777" w:rsidR="007D6391" w:rsidRDefault="007D6391" w:rsidP="00FF409B">
      <w:pPr>
        <w:keepNext/>
        <w:spacing w:line="240" w:lineRule="auto"/>
        <w:jc w:val="center"/>
        <w:outlineLvl w:val="0"/>
        <w:rPr>
          <w:b/>
          <w:sz w:val="28"/>
        </w:rPr>
      </w:pPr>
    </w:p>
    <w:p w14:paraId="12253DBD" w14:textId="77777777" w:rsidR="007D6391" w:rsidRDefault="007D6391" w:rsidP="00FF409B">
      <w:pPr>
        <w:keepNext/>
        <w:spacing w:line="240" w:lineRule="auto"/>
        <w:jc w:val="center"/>
        <w:outlineLvl w:val="0"/>
        <w:rPr>
          <w:b/>
          <w:sz w:val="28"/>
        </w:rPr>
      </w:pPr>
    </w:p>
    <w:p w14:paraId="4FC72786" w14:textId="77777777" w:rsidR="007D6391" w:rsidRDefault="007D6391" w:rsidP="00FF409B">
      <w:pPr>
        <w:keepNext/>
        <w:spacing w:line="240" w:lineRule="auto"/>
        <w:jc w:val="center"/>
        <w:outlineLvl w:val="0"/>
        <w:rPr>
          <w:b/>
          <w:sz w:val="28"/>
        </w:rPr>
      </w:pPr>
    </w:p>
    <w:p w14:paraId="200678CC" w14:textId="77777777" w:rsidR="007D6391" w:rsidRDefault="007D6391" w:rsidP="00FF409B">
      <w:pPr>
        <w:keepNext/>
        <w:spacing w:line="240" w:lineRule="auto"/>
        <w:jc w:val="center"/>
        <w:outlineLvl w:val="0"/>
        <w:rPr>
          <w:b/>
          <w:sz w:val="28"/>
        </w:rPr>
      </w:pPr>
    </w:p>
    <w:p w14:paraId="5D0CEF66" w14:textId="77777777" w:rsidR="007D6391" w:rsidRDefault="007D6391" w:rsidP="00FF409B">
      <w:pPr>
        <w:keepNext/>
        <w:spacing w:line="240" w:lineRule="auto"/>
        <w:jc w:val="center"/>
        <w:outlineLvl w:val="0"/>
        <w:rPr>
          <w:b/>
          <w:sz w:val="28"/>
        </w:rPr>
      </w:pPr>
    </w:p>
    <w:p w14:paraId="11A03ABE" w14:textId="77777777" w:rsidR="007D6391" w:rsidRDefault="007D6391" w:rsidP="00FF409B">
      <w:pPr>
        <w:keepNext/>
        <w:spacing w:line="240" w:lineRule="auto"/>
        <w:jc w:val="center"/>
        <w:outlineLvl w:val="0"/>
        <w:rPr>
          <w:b/>
          <w:sz w:val="28"/>
        </w:rPr>
      </w:pPr>
    </w:p>
    <w:p w14:paraId="7C3F918D" w14:textId="77777777" w:rsidR="007D6391" w:rsidRDefault="007D6391" w:rsidP="00FF409B">
      <w:pPr>
        <w:keepNext/>
        <w:spacing w:line="240" w:lineRule="auto"/>
        <w:jc w:val="center"/>
        <w:outlineLvl w:val="0"/>
        <w:rPr>
          <w:b/>
          <w:sz w:val="28"/>
        </w:rPr>
      </w:pPr>
    </w:p>
    <w:p w14:paraId="2F28E255" w14:textId="77777777" w:rsidR="007D6391" w:rsidRDefault="007D6391" w:rsidP="00FF409B">
      <w:pPr>
        <w:keepNext/>
        <w:spacing w:line="240" w:lineRule="auto"/>
        <w:jc w:val="center"/>
        <w:outlineLvl w:val="0"/>
        <w:rPr>
          <w:b/>
          <w:sz w:val="28"/>
        </w:rPr>
      </w:pPr>
    </w:p>
    <w:p w14:paraId="130D3BA2" w14:textId="77777777" w:rsidR="007D6391" w:rsidRDefault="007D6391" w:rsidP="00FF409B">
      <w:pPr>
        <w:keepNext/>
        <w:spacing w:line="240" w:lineRule="auto"/>
        <w:jc w:val="center"/>
        <w:outlineLvl w:val="0"/>
        <w:rPr>
          <w:b/>
          <w:sz w:val="28"/>
        </w:rPr>
      </w:pPr>
    </w:p>
    <w:p w14:paraId="32FE340B" w14:textId="77777777" w:rsidR="007D6391" w:rsidRDefault="007D6391" w:rsidP="00FF409B">
      <w:pPr>
        <w:keepNext/>
        <w:spacing w:line="240" w:lineRule="auto"/>
        <w:jc w:val="center"/>
        <w:outlineLvl w:val="0"/>
        <w:rPr>
          <w:b/>
          <w:sz w:val="28"/>
        </w:rPr>
      </w:pPr>
    </w:p>
    <w:p w14:paraId="16742F5E" w14:textId="77777777" w:rsidR="007D6391" w:rsidRDefault="007D6391" w:rsidP="00FF409B">
      <w:pPr>
        <w:keepNext/>
        <w:spacing w:line="240" w:lineRule="auto"/>
        <w:jc w:val="center"/>
        <w:outlineLvl w:val="0"/>
        <w:rPr>
          <w:b/>
          <w:sz w:val="28"/>
        </w:rPr>
      </w:pPr>
    </w:p>
    <w:p w14:paraId="68E09DEE" w14:textId="189DA649" w:rsidR="007D6391" w:rsidRDefault="006520A1" w:rsidP="00FF409B">
      <w:pPr>
        <w:keepNext/>
        <w:spacing w:line="240" w:lineRule="auto"/>
        <w:jc w:val="center"/>
        <w:outlineLvl w:val="0"/>
        <w:rPr>
          <w:b/>
          <w:sz w:val="28"/>
        </w:rPr>
      </w:pPr>
      <w:r w:rsidRPr="006520A1">
        <w:rPr>
          <w:b/>
          <w:noProof/>
          <w:sz w:val="28"/>
        </w:rPr>
        <w:drawing>
          <wp:anchor distT="0" distB="0" distL="114300" distR="114300" simplePos="0" relativeHeight="251662848" behindDoc="0" locked="0" layoutInCell="1" allowOverlap="1" wp14:anchorId="2DBE70B3" wp14:editId="4B1E7828">
            <wp:simplePos x="0" y="0"/>
            <wp:positionH relativeFrom="margin">
              <wp:posOffset>500380</wp:posOffset>
            </wp:positionH>
            <wp:positionV relativeFrom="margin">
              <wp:posOffset>625475</wp:posOffset>
            </wp:positionV>
            <wp:extent cx="4733333" cy="8028571"/>
            <wp:effectExtent l="0" t="0" r="0" b="0"/>
            <wp:wrapSquare wrapText="bothSides"/>
            <wp:docPr id="69551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7052" name=""/>
                    <pic:cNvPicPr/>
                  </pic:nvPicPr>
                  <pic:blipFill>
                    <a:blip r:embed="rId22"/>
                    <a:stretch>
                      <a:fillRect/>
                    </a:stretch>
                  </pic:blipFill>
                  <pic:spPr>
                    <a:xfrm>
                      <a:off x="0" y="0"/>
                      <a:ext cx="4733333" cy="8028571"/>
                    </a:xfrm>
                    <a:prstGeom prst="rect">
                      <a:avLst/>
                    </a:prstGeom>
                  </pic:spPr>
                </pic:pic>
              </a:graphicData>
            </a:graphic>
          </wp:anchor>
        </w:drawing>
      </w:r>
    </w:p>
    <w:p w14:paraId="017A4A49" w14:textId="56C9D92E" w:rsidR="007D6391" w:rsidRDefault="007D6391" w:rsidP="00FF409B">
      <w:pPr>
        <w:keepNext/>
        <w:spacing w:line="240" w:lineRule="auto"/>
        <w:jc w:val="center"/>
        <w:outlineLvl w:val="0"/>
        <w:rPr>
          <w:b/>
          <w:sz w:val="28"/>
        </w:rPr>
      </w:pPr>
    </w:p>
    <w:p w14:paraId="1CD7F6DB" w14:textId="77777777" w:rsidR="007D6391" w:rsidRDefault="007D6391" w:rsidP="00FF409B">
      <w:pPr>
        <w:keepNext/>
        <w:spacing w:line="240" w:lineRule="auto"/>
        <w:jc w:val="center"/>
        <w:outlineLvl w:val="0"/>
        <w:rPr>
          <w:b/>
          <w:sz w:val="28"/>
        </w:rPr>
      </w:pPr>
    </w:p>
    <w:p w14:paraId="5DEDD1A5" w14:textId="77777777" w:rsidR="007D6391" w:rsidRDefault="007D6391" w:rsidP="00FF409B">
      <w:pPr>
        <w:keepNext/>
        <w:spacing w:line="240" w:lineRule="auto"/>
        <w:jc w:val="center"/>
        <w:outlineLvl w:val="0"/>
        <w:rPr>
          <w:b/>
          <w:sz w:val="28"/>
        </w:rPr>
      </w:pPr>
    </w:p>
    <w:p w14:paraId="50442C53" w14:textId="77777777" w:rsidR="007D6391" w:rsidRDefault="007D6391" w:rsidP="00FF409B">
      <w:pPr>
        <w:keepNext/>
        <w:spacing w:line="240" w:lineRule="auto"/>
        <w:jc w:val="center"/>
        <w:outlineLvl w:val="0"/>
        <w:rPr>
          <w:b/>
          <w:sz w:val="28"/>
        </w:rPr>
      </w:pPr>
    </w:p>
    <w:p w14:paraId="629CAE8C" w14:textId="77777777" w:rsidR="007D6391" w:rsidRDefault="007D6391" w:rsidP="00FF409B">
      <w:pPr>
        <w:keepNext/>
        <w:spacing w:line="240" w:lineRule="auto"/>
        <w:jc w:val="center"/>
        <w:outlineLvl w:val="0"/>
        <w:rPr>
          <w:b/>
          <w:sz w:val="28"/>
        </w:rPr>
      </w:pPr>
    </w:p>
    <w:p w14:paraId="6952B074" w14:textId="77777777" w:rsidR="007D6391" w:rsidRDefault="007D6391" w:rsidP="00FF409B">
      <w:pPr>
        <w:keepNext/>
        <w:spacing w:line="240" w:lineRule="auto"/>
        <w:jc w:val="center"/>
        <w:outlineLvl w:val="0"/>
        <w:rPr>
          <w:b/>
          <w:sz w:val="28"/>
        </w:rPr>
      </w:pPr>
    </w:p>
    <w:p w14:paraId="02BD2BFA" w14:textId="77777777" w:rsidR="007D6391" w:rsidRDefault="007D6391" w:rsidP="00FF409B">
      <w:pPr>
        <w:keepNext/>
        <w:spacing w:line="240" w:lineRule="auto"/>
        <w:jc w:val="center"/>
        <w:outlineLvl w:val="0"/>
        <w:rPr>
          <w:b/>
          <w:sz w:val="28"/>
        </w:rPr>
      </w:pPr>
    </w:p>
    <w:p w14:paraId="51ED44A1" w14:textId="77777777" w:rsidR="007D6391" w:rsidRDefault="007D6391" w:rsidP="00FF409B">
      <w:pPr>
        <w:keepNext/>
        <w:spacing w:line="240" w:lineRule="auto"/>
        <w:jc w:val="center"/>
        <w:outlineLvl w:val="0"/>
        <w:rPr>
          <w:b/>
          <w:sz w:val="28"/>
        </w:rPr>
      </w:pPr>
    </w:p>
    <w:p w14:paraId="302DF229" w14:textId="77777777" w:rsidR="007D6391" w:rsidRDefault="007D6391" w:rsidP="00FF409B">
      <w:pPr>
        <w:keepNext/>
        <w:spacing w:line="240" w:lineRule="auto"/>
        <w:jc w:val="center"/>
        <w:outlineLvl w:val="0"/>
        <w:rPr>
          <w:b/>
          <w:sz w:val="28"/>
        </w:rPr>
      </w:pPr>
    </w:p>
    <w:p w14:paraId="107D661A" w14:textId="77777777" w:rsidR="007D6391" w:rsidRDefault="007D6391" w:rsidP="00FF409B">
      <w:pPr>
        <w:keepNext/>
        <w:spacing w:line="240" w:lineRule="auto"/>
        <w:jc w:val="center"/>
        <w:outlineLvl w:val="0"/>
        <w:rPr>
          <w:b/>
          <w:sz w:val="28"/>
        </w:rPr>
      </w:pPr>
    </w:p>
    <w:p w14:paraId="081A36F2" w14:textId="77777777" w:rsidR="007D6391" w:rsidRDefault="007D6391" w:rsidP="00FF409B">
      <w:pPr>
        <w:keepNext/>
        <w:spacing w:line="240" w:lineRule="auto"/>
        <w:jc w:val="center"/>
        <w:outlineLvl w:val="0"/>
        <w:rPr>
          <w:b/>
          <w:sz w:val="28"/>
        </w:rPr>
      </w:pPr>
    </w:p>
    <w:p w14:paraId="3ECE8859" w14:textId="77777777" w:rsidR="007D6391" w:rsidRDefault="007D6391" w:rsidP="00FF409B">
      <w:pPr>
        <w:keepNext/>
        <w:spacing w:line="240" w:lineRule="auto"/>
        <w:jc w:val="center"/>
        <w:outlineLvl w:val="0"/>
        <w:rPr>
          <w:b/>
          <w:sz w:val="28"/>
        </w:rPr>
      </w:pPr>
    </w:p>
    <w:p w14:paraId="198C9E8E" w14:textId="77777777" w:rsidR="007D6391" w:rsidRDefault="007D6391" w:rsidP="00FF409B">
      <w:pPr>
        <w:keepNext/>
        <w:spacing w:line="240" w:lineRule="auto"/>
        <w:jc w:val="center"/>
        <w:outlineLvl w:val="0"/>
        <w:rPr>
          <w:b/>
          <w:sz w:val="28"/>
        </w:rPr>
      </w:pPr>
    </w:p>
    <w:p w14:paraId="46131953" w14:textId="77777777" w:rsidR="007D6391" w:rsidRDefault="007D6391" w:rsidP="00FF409B">
      <w:pPr>
        <w:keepNext/>
        <w:spacing w:line="240" w:lineRule="auto"/>
        <w:jc w:val="center"/>
        <w:outlineLvl w:val="0"/>
        <w:rPr>
          <w:b/>
          <w:sz w:val="28"/>
        </w:rPr>
      </w:pPr>
    </w:p>
    <w:p w14:paraId="7C246B7E" w14:textId="77777777" w:rsidR="007D6391" w:rsidRDefault="007D6391" w:rsidP="00FF409B">
      <w:pPr>
        <w:keepNext/>
        <w:spacing w:line="240" w:lineRule="auto"/>
        <w:jc w:val="center"/>
        <w:outlineLvl w:val="0"/>
        <w:rPr>
          <w:b/>
          <w:sz w:val="28"/>
        </w:rPr>
      </w:pPr>
    </w:p>
    <w:p w14:paraId="5E0F733E" w14:textId="77777777" w:rsidR="007D6391" w:rsidRDefault="007D6391" w:rsidP="00FF409B">
      <w:pPr>
        <w:keepNext/>
        <w:spacing w:line="240" w:lineRule="auto"/>
        <w:jc w:val="center"/>
        <w:outlineLvl w:val="0"/>
        <w:rPr>
          <w:b/>
          <w:sz w:val="28"/>
        </w:rPr>
      </w:pPr>
    </w:p>
    <w:p w14:paraId="4E155776" w14:textId="77777777" w:rsidR="007D6391" w:rsidRDefault="007D6391" w:rsidP="00FF409B">
      <w:pPr>
        <w:keepNext/>
        <w:spacing w:line="240" w:lineRule="auto"/>
        <w:jc w:val="center"/>
        <w:outlineLvl w:val="0"/>
        <w:rPr>
          <w:b/>
          <w:sz w:val="28"/>
        </w:rPr>
      </w:pPr>
    </w:p>
    <w:p w14:paraId="760CCCB1" w14:textId="77777777" w:rsidR="007D6391" w:rsidRDefault="007D6391" w:rsidP="00FF409B">
      <w:pPr>
        <w:keepNext/>
        <w:spacing w:line="240" w:lineRule="auto"/>
        <w:jc w:val="center"/>
        <w:outlineLvl w:val="0"/>
        <w:rPr>
          <w:b/>
          <w:sz w:val="28"/>
        </w:rPr>
      </w:pPr>
    </w:p>
    <w:p w14:paraId="2A58FF72" w14:textId="77777777" w:rsidR="007D6391" w:rsidRDefault="007D6391" w:rsidP="00FF409B">
      <w:pPr>
        <w:keepNext/>
        <w:spacing w:line="240" w:lineRule="auto"/>
        <w:jc w:val="center"/>
        <w:outlineLvl w:val="0"/>
        <w:rPr>
          <w:b/>
          <w:sz w:val="28"/>
        </w:rPr>
      </w:pPr>
    </w:p>
    <w:p w14:paraId="19A24FA9" w14:textId="77777777" w:rsidR="007D6391" w:rsidRDefault="007D6391" w:rsidP="00FF409B">
      <w:pPr>
        <w:keepNext/>
        <w:spacing w:line="240" w:lineRule="auto"/>
        <w:jc w:val="center"/>
        <w:outlineLvl w:val="0"/>
        <w:rPr>
          <w:b/>
          <w:sz w:val="28"/>
        </w:rPr>
      </w:pPr>
    </w:p>
    <w:p w14:paraId="05EFABCC" w14:textId="77777777" w:rsidR="007D6391" w:rsidRDefault="007D6391" w:rsidP="00FF409B">
      <w:pPr>
        <w:keepNext/>
        <w:spacing w:line="240" w:lineRule="auto"/>
        <w:jc w:val="center"/>
        <w:outlineLvl w:val="0"/>
        <w:rPr>
          <w:b/>
          <w:sz w:val="28"/>
        </w:rPr>
      </w:pPr>
    </w:p>
    <w:p w14:paraId="12B9F75D" w14:textId="77777777" w:rsidR="007D6391" w:rsidRDefault="007D6391" w:rsidP="00FF409B">
      <w:pPr>
        <w:keepNext/>
        <w:spacing w:line="240" w:lineRule="auto"/>
        <w:jc w:val="center"/>
        <w:outlineLvl w:val="0"/>
        <w:rPr>
          <w:b/>
          <w:sz w:val="28"/>
        </w:rPr>
      </w:pPr>
    </w:p>
    <w:p w14:paraId="30E97B4A" w14:textId="77777777" w:rsidR="007D6391" w:rsidRDefault="007D6391" w:rsidP="00FF409B">
      <w:pPr>
        <w:keepNext/>
        <w:spacing w:line="240" w:lineRule="auto"/>
        <w:jc w:val="center"/>
        <w:outlineLvl w:val="0"/>
        <w:rPr>
          <w:b/>
          <w:sz w:val="28"/>
        </w:rPr>
      </w:pPr>
    </w:p>
    <w:p w14:paraId="092BCC76" w14:textId="77777777" w:rsidR="007D6391" w:rsidRDefault="007D6391" w:rsidP="00FF409B">
      <w:pPr>
        <w:keepNext/>
        <w:spacing w:line="240" w:lineRule="auto"/>
        <w:jc w:val="center"/>
        <w:outlineLvl w:val="0"/>
        <w:rPr>
          <w:b/>
          <w:sz w:val="28"/>
        </w:rPr>
      </w:pPr>
    </w:p>
    <w:p w14:paraId="3284009A" w14:textId="77777777" w:rsidR="007D6391" w:rsidRDefault="007D6391" w:rsidP="00FF409B">
      <w:pPr>
        <w:keepNext/>
        <w:spacing w:line="240" w:lineRule="auto"/>
        <w:jc w:val="center"/>
        <w:outlineLvl w:val="0"/>
        <w:rPr>
          <w:b/>
          <w:sz w:val="28"/>
        </w:rPr>
      </w:pPr>
    </w:p>
    <w:p w14:paraId="6871DC0E" w14:textId="77777777" w:rsidR="007D6391" w:rsidRDefault="007D6391" w:rsidP="00FF409B">
      <w:pPr>
        <w:keepNext/>
        <w:spacing w:line="240" w:lineRule="auto"/>
        <w:jc w:val="center"/>
        <w:outlineLvl w:val="0"/>
        <w:rPr>
          <w:b/>
          <w:sz w:val="28"/>
        </w:rPr>
      </w:pPr>
    </w:p>
    <w:p w14:paraId="5DC06BBB" w14:textId="77777777" w:rsidR="007D6391" w:rsidRDefault="007D6391" w:rsidP="00FF409B">
      <w:pPr>
        <w:keepNext/>
        <w:spacing w:line="240" w:lineRule="auto"/>
        <w:jc w:val="center"/>
        <w:outlineLvl w:val="0"/>
        <w:rPr>
          <w:b/>
          <w:sz w:val="28"/>
        </w:rPr>
      </w:pPr>
    </w:p>
    <w:p w14:paraId="0E0D571E" w14:textId="77777777" w:rsidR="007D6391" w:rsidRDefault="007D6391" w:rsidP="00FF409B">
      <w:pPr>
        <w:keepNext/>
        <w:spacing w:line="240" w:lineRule="auto"/>
        <w:jc w:val="center"/>
        <w:outlineLvl w:val="0"/>
        <w:rPr>
          <w:b/>
          <w:sz w:val="28"/>
        </w:rPr>
      </w:pPr>
    </w:p>
    <w:p w14:paraId="48AE6B38" w14:textId="77777777" w:rsidR="007D6391" w:rsidRDefault="007D6391" w:rsidP="00FF409B">
      <w:pPr>
        <w:keepNext/>
        <w:spacing w:line="240" w:lineRule="auto"/>
        <w:jc w:val="center"/>
        <w:outlineLvl w:val="0"/>
        <w:rPr>
          <w:b/>
          <w:sz w:val="28"/>
        </w:rPr>
      </w:pPr>
    </w:p>
    <w:p w14:paraId="4440E220" w14:textId="77777777" w:rsidR="007D6391" w:rsidRDefault="007D6391" w:rsidP="00FF409B">
      <w:pPr>
        <w:keepNext/>
        <w:spacing w:line="240" w:lineRule="auto"/>
        <w:jc w:val="center"/>
        <w:outlineLvl w:val="0"/>
        <w:rPr>
          <w:b/>
          <w:sz w:val="28"/>
        </w:rPr>
      </w:pPr>
    </w:p>
    <w:p w14:paraId="2AB44B32" w14:textId="77777777" w:rsidR="007D6391" w:rsidRDefault="007D6391" w:rsidP="00FF409B">
      <w:pPr>
        <w:keepNext/>
        <w:spacing w:line="240" w:lineRule="auto"/>
        <w:jc w:val="center"/>
        <w:outlineLvl w:val="0"/>
        <w:rPr>
          <w:b/>
          <w:sz w:val="28"/>
        </w:rPr>
      </w:pPr>
    </w:p>
    <w:p w14:paraId="0ECACEE6" w14:textId="77777777" w:rsidR="007D6391" w:rsidRDefault="007D6391" w:rsidP="00FF409B">
      <w:pPr>
        <w:keepNext/>
        <w:spacing w:line="240" w:lineRule="auto"/>
        <w:jc w:val="center"/>
        <w:outlineLvl w:val="0"/>
        <w:rPr>
          <w:b/>
          <w:sz w:val="28"/>
        </w:rPr>
      </w:pPr>
    </w:p>
    <w:p w14:paraId="080EFD1D" w14:textId="77777777" w:rsidR="007D6391" w:rsidRDefault="007D6391" w:rsidP="00FF409B">
      <w:pPr>
        <w:keepNext/>
        <w:spacing w:line="240" w:lineRule="auto"/>
        <w:jc w:val="center"/>
        <w:outlineLvl w:val="0"/>
        <w:rPr>
          <w:b/>
          <w:sz w:val="28"/>
        </w:rPr>
      </w:pPr>
    </w:p>
    <w:p w14:paraId="1DD3D9F0" w14:textId="77777777" w:rsidR="007D6391" w:rsidRDefault="007D6391" w:rsidP="00FF409B">
      <w:pPr>
        <w:keepNext/>
        <w:spacing w:line="240" w:lineRule="auto"/>
        <w:jc w:val="center"/>
        <w:outlineLvl w:val="0"/>
        <w:rPr>
          <w:b/>
          <w:sz w:val="28"/>
        </w:rPr>
      </w:pPr>
    </w:p>
    <w:p w14:paraId="72E47D06" w14:textId="77777777" w:rsidR="007D6391" w:rsidRDefault="007D6391" w:rsidP="00FF409B">
      <w:pPr>
        <w:keepNext/>
        <w:spacing w:line="240" w:lineRule="auto"/>
        <w:jc w:val="center"/>
        <w:outlineLvl w:val="0"/>
        <w:rPr>
          <w:b/>
          <w:sz w:val="28"/>
        </w:rPr>
      </w:pPr>
    </w:p>
    <w:p w14:paraId="27B63774" w14:textId="77777777" w:rsidR="007D6391" w:rsidRDefault="007D6391" w:rsidP="00FF409B">
      <w:pPr>
        <w:keepNext/>
        <w:spacing w:line="240" w:lineRule="auto"/>
        <w:jc w:val="center"/>
        <w:outlineLvl w:val="0"/>
        <w:rPr>
          <w:b/>
          <w:sz w:val="28"/>
        </w:rPr>
      </w:pPr>
    </w:p>
    <w:p w14:paraId="2E293D8A" w14:textId="77777777" w:rsidR="007D6391" w:rsidRDefault="007D6391" w:rsidP="00FF409B">
      <w:pPr>
        <w:keepNext/>
        <w:spacing w:line="240" w:lineRule="auto"/>
        <w:jc w:val="center"/>
        <w:outlineLvl w:val="0"/>
        <w:rPr>
          <w:b/>
          <w:sz w:val="28"/>
        </w:rPr>
      </w:pPr>
    </w:p>
    <w:p w14:paraId="30F65851" w14:textId="77777777" w:rsidR="007D6391" w:rsidRDefault="007D6391" w:rsidP="00FF409B">
      <w:pPr>
        <w:keepNext/>
        <w:spacing w:line="240" w:lineRule="auto"/>
        <w:jc w:val="center"/>
        <w:outlineLvl w:val="0"/>
        <w:rPr>
          <w:b/>
          <w:sz w:val="28"/>
        </w:rPr>
      </w:pPr>
    </w:p>
    <w:p w14:paraId="6D74EA77" w14:textId="77777777" w:rsidR="00972B3A" w:rsidRDefault="00D92E0B">
      <w:pPr>
        <w:keepNext/>
        <w:spacing w:after="360" w:line="240" w:lineRule="auto"/>
        <w:jc w:val="center"/>
        <w:outlineLvl w:val="0"/>
      </w:pPr>
      <w:r>
        <w:rPr>
          <w:b/>
          <w:sz w:val="28"/>
        </w:rPr>
        <w:lastRenderedPageBreak/>
        <w:t>BIBLIOGRAPHY</w:t>
      </w:r>
    </w:p>
    <w:p w14:paraId="3953D7CF" w14:textId="77777777" w:rsidR="00972B3A" w:rsidRDefault="00000000">
      <w:pPr>
        <w:spacing w:after="120" w:line="264" w:lineRule="auto"/>
        <w:ind w:left="504" w:hanging="504"/>
        <w:jc w:val="both"/>
      </w:pPr>
      <w:r>
        <w:t>1. Yu, Y. (2025). “Optimizing Supply Chain Logistics with IoT and Machine Learning: From Data Collection to Decision Making Based on Refined Battle Royale Optimizer Weighted Random Forest.” Informatica, 49, pp. 39–50. https://doi.org/10.31449/inf.v49i18.7301</w:t>
      </w:r>
    </w:p>
    <w:p w14:paraId="608AEE59" w14:textId="77777777" w:rsidR="00972B3A" w:rsidRDefault="00000000">
      <w:pPr>
        <w:spacing w:after="120" w:line="264" w:lineRule="auto"/>
        <w:ind w:left="504" w:hanging="504"/>
        <w:jc w:val="both"/>
      </w:pPr>
      <w:r>
        <w:t>2. Singh, N., and Adhikari, D. (2023). “AI and IoT: A Future Perspective on Inventory Management.” International Journal for Research in Applied Science &amp; Engineering Technology (IJRASET), 11(XI). https://doi.org/10.22214/ijraset.2023.57200</w:t>
      </w:r>
    </w:p>
    <w:p w14:paraId="4CE6B77B" w14:textId="77777777" w:rsidR="00972B3A" w:rsidRDefault="00000000">
      <w:pPr>
        <w:spacing w:after="120" w:line="264" w:lineRule="auto"/>
        <w:ind w:left="504" w:hanging="504"/>
        <w:jc w:val="both"/>
      </w:pPr>
      <w:r>
        <w:t>3. Singh, S., Ranjan, H., Khatri, V., Agarwal, A. K., Hussain, S., and Garg, P. “Inventory Management using Big Data and Internet of Things.” Indira Gandhi Delhi Technical University for Women, New Delhi.</w:t>
      </w:r>
    </w:p>
    <w:p w14:paraId="4A19B9C8" w14:textId="77777777" w:rsidR="00972B3A" w:rsidRDefault="00000000">
      <w:pPr>
        <w:spacing w:after="120" w:line="264" w:lineRule="auto"/>
        <w:ind w:left="504" w:hanging="504"/>
        <w:jc w:val="both"/>
      </w:pPr>
      <w:r>
        <w:t>4. Bhatt, A. P., and Nahar, P. (2025). “Smart Retail Inventory Management Using AI-Driven IoT.” Journal of Supply Chain Management Systems, 14(1), pp. 30–36. https://doi.org/10.21863/jscms/2025.14.1.003</w:t>
      </w:r>
    </w:p>
    <w:p w14:paraId="57F90E2A" w14:textId="77777777" w:rsidR="00972B3A" w:rsidRDefault="00000000">
      <w:pPr>
        <w:spacing w:after="120" w:line="264" w:lineRule="auto"/>
        <w:ind w:left="504" w:hanging="504"/>
        <w:jc w:val="both"/>
      </w:pPr>
      <w:r>
        <w:t xml:space="preserve">5. </w:t>
      </w:r>
      <w:proofErr w:type="spellStart"/>
      <w:r>
        <w:t>Kotru</w:t>
      </w:r>
      <w:proofErr w:type="spellEnd"/>
      <w:r>
        <w:t>, A., and Batra, I. (2024). “Optimizing Resource Allocation in IoT for Improved Inventory Management.” International Journal of Computing and Digital Systems, 16(1). http://dx.doi.org/10.12785/ijcds/160151</w:t>
      </w:r>
    </w:p>
    <w:p w14:paraId="08A1394D" w14:textId="77777777" w:rsidR="00972B3A" w:rsidRDefault="00000000">
      <w:pPr>
        <w:spacing w:after="120" w:line="264" w:lineRule="auto"/>
        <w:ind w:left="504" w:hanging="504"/>
        <w:jc w:val="both"/>
      </w:pPr>
      <w:r>
        <w:t xml:space="preserve">6. </w:t>
      </w:r>
      <w:proofErr w:type="spellStart"/>
      <w:r>
        <w:t>Chukomin</w:t>
      </w:r>
      <w:proofErr w:type="spellEnd"/>
      <w:r>
        <w:t xml:space="preserve">, A., Hummel, V., Hvozdov, S., </w:t>
      </w:r>
      <w:proofErr w:type="spellStart"/>
      <w:r>
        <w:t>Izmailova</w:t>
      </w:r>
      <w:proofErr w:type="spellEnd"/>
      <w:r>
        <w:t>, T., and Schuhmacher, J. (2023). “Development of an IoT-based Inventory Management Solution and Training Module using Smart Bins.” 13th Conference on Learning Factories (CLF 2023). Available at SSRN: https://ssrn.com/abstract=4470627</w:t>
      </w:r>
    </w:p>
    <w:p w14:paraId="2C2002DC" w14:textId="77777777" w:rsidR="00972B3A" w:rsidRDefault="00000000">
      <w:pPr>
        <w:spacing w:after="120" w:line="264" w:lineRule="auto"/>
        <w:ind w:left="504" w:hanging="504"/>
        <w:jc w:val="both"/>
      </w:pPr>
      <w:r>
        <w:t>7. Saxena, M., Verma, B., Sharma, N., and Tiwari, A. (2025). “Smart Inventory Management System using Machine Learning.” GLIMPSE – Journal of Computer Science, 4(2).</w:t>
      </w:r>
    </w:p>
    <w:p w14:paraId="631A7B20" w14:textId="77777777" w:rsidR="00972B3A" w:rsidRDefault="00000000">
      <w:pPr>
        <w:spacing w:after="120" w:line="264" w:lineRule="auto"/>
        <w:ind w:left="504" w:hanging="504"/>
        <w:jc w:val="both"/>
      </w:pPr>
      <w:r>
        <w:t>8. Kamali, R., Ganesan, R. T., Dhanush Raja, M., Jeisurya, S., and Kamala Kannan, N. G. (2025). “An Advanced Inventory Management System Powered by IoT and AI for Real-Time Tracking and Optimization.” International Journal for Research Trends and Innovation (IJRTI), 10(4), pp. a173–a179.</w:t>
      </w:r>
    </w:p>
    <w:p w14:paraId="09F2663A" w14:textId="77777777" w:rsidR="00972B3A" w:rsidRDefault="00000000">
      <w:pPr>
        <w:spacing w:after="120" w:line="264" w:lineRule="auto"/>
        <w:ind w:left="504" w:hanging="504"/>
        <w:jc w:val="both"/>
      </w:pPr>
      <w:r>
        <w:t xml:space="preserve">9. Bousselmi, S., </w:t>
      </w:r>
      <w:proofErr w:type="spellStart"/>
      <w:r>
        <w:t>Gannouni</w:t>
      </w:r>
      <w:proofErr w:type="spellEnd"/>
      <w:r>
        <w:t>, M., and Ouni, K. “IoT Application for Smart Inventory Management System Based on RFID.” IEEE conference paper, National Engineering School of Carthage, University of Carthage, Tunisia.</w:t>
      </w:r>
    </w:p>
    <w:p w14:paraId="33486C41" w14:textId="77777777" w:rsidR="00972B3A" w:rsidRDefault="00000000">
      <w:pPr>
        <w:spacing w:after="120" w:line="264" w:lineRule="auto"/>
        <w:ind w:left="504" w:hanging="504"/>
        <w:jc w:val="both"/>
      </w:pPr>
      <w:r>
        <w:t xml:space="preserve">10. Reddy, B. N., Reddy, K. Y., Manda, V. S., </w:t>
      </w:r>
      <w:proofErr w:type="spellStart"/>
      <w:r>
        <w:t>Varaprasad</w:t>
      </w:r>
      <w:proofErr w:type="spellEnd"/>
      <w:r>
        <w:t>, R., and Reddy, P. V. (2025). “Smart Inventory Management System.” International Journal of Innovative Research in Science, Engineering and Technology (IJIRSET), 14(4). https://doi.org/10.15680/IJIRSET.2025.1404462</w:t>
      </w:r>
    </w:p>
    <w:p w14:paraId="7C6DC164" w14:textId="77777777" w:rsidR="00972B3A" w:rsidRDefault="00000000">
      <w:pPr>
        <w:spacing w:after="120" w:line="264" w:lineRule="auto"/>
        <w:ind w:left="504" w:hanging="504"/>
        <w:jc w:val="both"/>
      </w:pPr>
      <w:r>
        <w:t>11. Bandara, I., Simpson, O., and Sun, Y. (2024). “Optimizing Efficiency Using a Low-Cost RFID-Based Inventory Management System.” 20th IEEE International Wireless Communications and Mobile Computing Conference (IWCMC 2024), pp. 1729–1733. https://doi.org/10.1109/IWCMC61514.2024.10592581</w:t>
      </w:r>
    </w:p>
    <w:p w14:paraId="546E8760" w14:textId="77777777" w:rsidR="00972B3A" w:rsidRDefault="00000000">
      <w:pPr>
        <w:keepNext/>
        <w:spacing w:after="360" w:line="240" w:lineRule="auto"/>
        <w:jc w:val="center"/>
        <w:outlineLvl w:val="0"/>
      </w:pPr>
      <w:r>
        <w:rPr>
          <w:b/>
          <w:sz w:val="28"/>
        </w:rPr>
        <w:lastRenderedPageBreak/>
        <w:t>REFERENCES</w:t>
      </w:r>
    </w:p>
    <w:p w14:paraId="2F4C5BDF" w14:textId="77777777" w:rsidR="00972B3A" w:rsidRDefault="00000000">
      <w:pPr>
        <w:spacing w:after="160"/>
        <w:ind w:left="576" w:hanging="576"/>
        <w:jc w:val="both"/>
      </w:pPr>
      <w:r>
        <w:t xml:space="preserve">[1] </w:t>
      </w:r>
      <w:proofErr w:type="spellStart"/>
      <w:r>
        <w:t>Espressif</w:t>
      </w:r>
      <w:proofErr w:type="spellEnd"/>
      <w:r>
        <w:t xml:space="preserve"> Systems, “ESP32 Technical Documentation.” [Online]. Available: https://docs.espressif.com/projects/esp-idf/en/latest/esp32/</w:t>
      </w:r>
    </w:p>
    <w:p w14:paraId="1F6D465E" w14:textId="77777777" w:rsidR="00972B3A" w:rsidRDefault="00000000">
      <w:pPr>
        <w:spacing w:after="160"/>
        <w:ind w:left="576" w:hanging="576"/>
        <w:jc w:val="both"/>
      </w:pPr>
      <w:r>
        <w:t>[2] NXP Semiconductors, “MFRC522 Standard Performance MIFARE and NTAG Frontend – Data Sheet.” [Online]. Available: https://www.nxp.com/docs/en/data-sheet/MFRC522.pdf</w:t>
      </w:r>
    </w:p>
    <w:p w14:paraId="3E313B25" w14:textId="77777777" w:rsidR="00972B3A" w:rsidRDefault="00000000">
      <w:pPr>
        <w:spacing w:after="160"/>
        <w:ind w:left="576" w:hanging="576"/>
        <w:jc w:val="both"/>
      </w:pPr>
      <w:r>
        <w:t>[3] Arduino, “Arduino Documentation.” [Online]. Available: https://docs.arduino.cc/</w:t>
      </w:r>
    </w:p>
    <w:p w14:paraId="01B6E0B9" w14:textId="77777777" w:rsidR="00972B3A" w:rsidRDefault="00000000">
      <w:pPr>
        <w:spacing w:after="160"/>
        <w:ind w:left="576" w:hanging="576"/>
        <w:jc w:val="both"/>
      </w:pPr>
      <w:r>
        <w:t>[4] Pallets Projects, “Flask Documentation.” [Online]. Available: https://flask.palletsprojects.com/</w:t>
      </w:r>
    </w:p>
    <w:p w14:paraId="5FD7CA5C" w14:textId="77777777" w:rsidR="00972B3A" w:rsidRDefault="00000000">
      <w:pPr>
        <w:spacing w:after="160"/>
        <w:ind w:left="576" w:hanging="576"/>
        <w:jc w:val="both"/>
      </w:pPr>
      <w:r>
        <w:t>[5] Oracle, “MySQL Documentation.” [Online]. Available: https://dev.mysql.com/doc/</w:t>
      </w:r>
    </w:p>
    <w:p w14:paraId="747B0B41" w14:textId="77777777" w:rsidR="00972B3A" w:rsidRDefault="00000000">
      <w:pPr>
        <w:spacing w:after="160"/>
        <w:ind w:left="576" w:hanging="576"/>
        <w:jc w:val="both"/>
      </w:pPr>
      <w:r>
        <w:t>[6] scikit-learn developers, “</w:t>
      </w:r>
      <w:proofErr w:type="spellStart"/>
      <w:r>
        <w:t>RandomForestRegressor</w:t>
      </w:r>
      <w:proofErr w:type="spellEnd"/>
      <w:r>
        <w:t xml:space="preserve"> – scikit-learn Documentation.” [Online]. Available: https://scikit-learn.org/stable/modules/generated/sklearn.ensemble.RandomForestRegressor.html</w:t>
      </w:r>
    </w:p>
    <w:p w14:paraId="2F6BB9AC" w14:textId="77777777" w:rsidR="00972B3A" w:rsidRDefault="00000000">
      <w:pPr>
        <w:spacing w:after="160"/>
        <w:ind w:left="576" w:hanging="576"/>
        <w:jc w:val="both"/>
      </w:pPr>
      <w:r>
        <w:t>[7] Python Software Foundation, “Python 3 Documentation.” [Online]. Available: https://docs.python.org/3/</w:t>
      </w:r>
    </w:p>
    <w:p w14:paraId="52BEB51A" w14:textId="77777777" w:rsidR="00972B3A" w:rsidRDefault="00000000">
      <w:pPr>
        <w:spacing w:after="160"/>
        <w:ind w:left="576" w:hanging="576"/>
        <w:jc w:val="both"/>
      </w:pPr>
      <w:r>
        <w:t>[8] K. Ashton, “That ‘Internet of Things’ Thing,” RFID Journal, 22 June 2009.</w:t>
      </w:r>
    </w:p>
    <w:p w14:paraId="79369A6E" w14:textId="77777777" w:rsidR="00972B3A" w:rsidRDefault="00000000">
      <w:pPr>
        <w:spacing w:after="160"/>
        <w:ind w:left="576" w:hanging="576"/>
        <w:jc w:val="both"/>
      </w:pPr>
      <w:r>
        <w:t>[9] University of Cambridge, Institute for Manufacturing, “The Origin of the Internet of Things.” [Online]. Available: https://www.ifm.eng.cam.ac.uk/news/the-origin-of-the-internet-of-things</w:t>
      </w:r>
    </w:p>
    <w:p w14:paraId="3ECF750F" w14:textId="77777777" w:rsidR="00972B3A" w:rsidRDefault="00000000">
      <w:pPr>
        <w:spacing w:after="160"/>
        <w:ind w:left="576" w:hanging="576"/>
        <w:jc w:val="both"/>
      </w:pPr>
      <w:r>
        <w:t>[10] Engineering and Technology History Wiki (ETHW), “Kevin Ashton.” [Online]. Available: https://ethw.org/Kevin_Ashton</w:t>
      </w:r>
    </w:p>
    <w:p w14:paraId="37CA871C" w14:textId="77777777" w:rsidR="00032358" w:rsidRDefault="00000000">
      <w:pPr>
        <w:keepNext/>
        <w:spacing w:after="120"/>
        <w:jc w:val="both"/>
      </w:pPr>
      <w:r>
        <w:rPr>
          <w:rFonts w:cs="Times New Roman"/>
          <w:b/>
          <w:szCs w:val="24"/>
        </w:rPr>
        <w:t>Research Papers Referred – Content and Page Numbers</w:t>
      </w:r>
    </w:p>
    <w:p w14:paraId="6FADFBA9" w14:textId="77777777" w:rsidR="00032358" w:rsidRDefault="00000000">
      <w:pPr>
        <w:keepNext/>
        <w:spacing w:after="120" w:line="240" w:lineRule="auto"/>
        <w:jc w:val="both"/>
      </w:pPr>
      <w:r>
        <w:rPr>
          <w:rFonts w:cs="Times New Roman"/>
          <w:b/>
          <w:szCs w:val="24"/>
        </w:rPr>
        <w:t>Table No. 8.1:</w:t>
      </w:r>
      <w:r>
        <w:rPr>
          <w:rFonts w:cs="Times New Roman"/>
          <w:szCs w:val="24"/>
        </w:rPr>
        <w:t xml:space="preserve"> Research papers, pages </w:t>
      </w:r>
      <w:proofErr w:type="gramStart"/>
      <w:r>
        <w:rPr>
          <w:rFonts w:cs="Times New Roman"/>
          <w:szCs w:val="24"/>
        </w:rPr>
        <w:t>referred</w:t>
      </w:r>
      <w:proofErr w:type="gramEnd"/>
      <w:r>
        <w:rPr>
          <w:rFonts w:cs="Times New Roman"/>
          <w:szCs w:val="24"/>
        </w:rPr>
        <w:t xml:space="preserve"> and content used</w:t>
      </w:r>
    </w:p>
    <w:tbl>
      <w:tblPr>
        <w:tblStyle w:val="TableGrid"/>
        <w:tblW w:w="0" w:type="auto"/>
        <w:jc w:val="center"/>
        <w:tblLayout w:type="fixed"/>
        <w:tblLook w:val="04A0" w:firstRow="1" w:lastRow="0" w:firstColumn="1" w:lastColumn="0" w:noHBand="0" w:noVBand="1"/>
      </w:tblPr>
      <w:tblGrid>
        <w:gridCol w:w="720"/>
        <w:gridCol w:w="3600"/>
        <w:gridCol w:w="1728"/>
        <w:gridCol w:w="2981"/>
      </w:tblGrid>
      <w:tr w:rsidR="00032358" w14:paraId="4CAF9E65" w14:textId="77777777">
        <w:trPr>
          <w:cantSplit/>
          <w:tblHeader/>
          <w:jc w:val="center"/>
        </w:trPr>
        <w:tc>
          <w:tcPr>
            <w:tcW w:w="720" w:type="dxa"/>
          </w:tcPr>
          <w:p w14:paraId="009C6EF8" w14:textId="77777777" w:rsidR="00032358" w:rsidRDefault="00000000">
            <w:pPr>
              <w:spacing w:before="40" w:after="40"/>
              <w:jc w:val="center"/>
            </w:pPr>
            <w:r>
              <w:rPr>
                <w:b/>
                <w:sz w:val="20"/>
              </w:rPr>
              <w:t>Sr. No.</w:t>
            </w:r>
          </w:p>
        </w:tc>
        <w:tc>
          <w:tcPr>
            <w:tcW w:w="3600" w:type="dxa"/>
          </w:tcPr>
          <w:p w14:paraId="0C59DB37" w14:textId="77777777" w:rsidR="00032358" w:rsidRDefault="00000000">
            <w:pPr>
              <w:spacing w:before="40" w:after="40"/>
              <w:jc w:val="center"/>
            </w:pPr>
            <w:r>
              <w:rPr>
                <w:b/>
                <w:sz w:val="20"/>
              </w:rPr>
              <w:t>Research Paper</w:t>
            </w:r>
          </w:p>
        </w:tc>
        <w:tc>
          <w:tcPr>
            <w:tcW w:w="1728" w:type="dxa"/>
          </w:tcPr>
          <w:p w14:paraId="6E3B8C85" w14:textId="77777777" w:rsidR="00032358" w:rsidRDefault="00000000">
            <w:pPr>
              <w:spacing w:before="40" w:after="40"/>
              <w:jc w:val="center"/>
            </w:pPr>
            <w:r>
              <w:rPr>
                <w:b/>
                <w:sz w:val="20"/>
              </w:rPr>
              <w:t>Pages Referred</w:t>
            </w:r>
          </w:p>
        </w:tc>
        <w:tc>
          <w:tcPr>
            <w:tcW w:w="2981" w:type="dxa"/>
          </w:tcPr>
          <w:p w14:paraId="7D8AB0DA" w14:textId="77777777" w:rsidR="00032358" w:rsidRDefault="00000000">
            <w:pPr>
              <w:spacing w:before="40" w:after="40"/>
              <w:jc w:val="center"/>
            </w:pPr>
            <w:r>
              <w:rPr>
                <w:b/>
                <w:sz w:val="20"/>
              </w:rPr>
              <w:t>Content / Diagram Used (Chapter)</w:t>
            </w:r>
          </w:p>
        </w:tc>
      </w:tr>
      <w:tr w:rsidR="00032358" w14:paraId="2DFD0610" w14:textId="77777777">
        <w:trPr>
          <w:cantSplit/>
          <w:jc w:val="center"/>
        </w:trPr>
        <w:tc>
          <w:tcPr>
            <w:tcW w:w="720" w:type="dxa"/>
          </w:tcPr>
          <w:p w14:paraId="085C64A2" w14:textId="77777777" w:rsidR="00032358" w:rsidRDefault="00000000">
            <w:pPr>
              <w:spacing w:before="40" w:after="40"/>
              <w:jc w:val="center"/>
            </w:pPr>
            <w:r>
              <w:rPr>
                <w:sz w:val="20"/>
              </w:rPr>
              <w:t>1</w:t>
            </w:r>
          </w:p>
        </w:tc>
        <w:tc>
          <w:tcPr>
            <w:tcW w:w="3600" w:type="dxa"/>
          </w:tcPr>
          <w:p w14:paraId="5B8D4975" w14:textId="77777777" w:rsidR="00032358" w:rsidRDefault="00000000">
            <w:pPr>
              <w:spacing w:before="40" w:after="40"/>
              <w:jc w:val="both"/>
            </w:pPr>
            <w:r>
              <w:rPr>
                <w:sz w:val="20"/>
              </w:rPr>
              <w:t>Yu (2025), “Optimizing Supply Chain Logistics with IoT and Machine Learning”</w:t>
            </w:r>
          </w:p>
        </w:tc>
        <w:tc>
          <w:tcPr>
            <w:tcW w:w="1728" w:type="dxa"/>
          </w:tcPr>
          <w:p w14:paraId="5647E698" w14:textId="77777777" w:rsidR="00032358" w:rsidRDefault="00000000">
            <w:pPr>
              <w:spacing w:before="40" w:after="40"/>
              <w:jc w:val="center"/>
            </w:pPr>
            <w:r>
              <w:rPr>
                <w:sz w:val="20"/>
              </w:rPr>
              <w:t>pp. 39, 42–48</w:t>
            </w:r>
          </w:p>
        </w:tc>
        <w:tc>
          <w:tcPr>
            <w:tcW w:w="2981" w:type="dxa"/>
          </w:tcPr>
          <w:p w14:paraId="1F662DF0" w14:textId="77777777" w:rsidR="00032358" w:rsidRDefault="00000000">
            <w:pPr>
              <w:spacing w:before="40" w:after="40"/>
              <w:jc w:val="both"/>
            </w:pPr>
            <w:r>
              <w:rPr>
                <w:sz w:val="20"/>
              </w:rPr>
              <w:t>Supply-chain demand forecasting with Weighted Random Forest; MAPE 3.41% (Ch. 2, 3.4, 3.8, 5)</w:t>
            </w:r>
          </w:p>
        </w:tc>
      </w:tr>
      <w:tr w:rsidR="00032358" w14:paraId="739D8E64" w14:textId="77777777">
        <w:trPr>
          <w:cantSplit/>
          <w:jc w:val="center"/>
        </w:trPr>
        <w:tc>
          <w:tcPr>
            <w:tcW w:w="720" w:type="dxa"/>
          </w:tcPr>
          <w:p w14:paraId="5EDE5E4A" w14:textId="77777777" w:rsidR="00032358" w:rsidRDefault="00000000">
            <w:pPr>
              <w:spacing w:before="40" w:after="40"/>
              <w:jc w:val="center"/>
            </w:pPr>
            <w:r>
              <w:rPr>
                <w:sz w:val="20"/>
              </w:rPr>
              <w:t>2</w:t>
            </w:r>
          </w:p>
        </w:tc>
        <w:tc>
          <w:tcPr>
            <w:tcW w:w="3600" w:type="dxa"/>
          </w:tcPr>
          <w:p w14:paraId="13D42BDB" w14:textId="77777777" w:rsidR="00032358" w:rsidRDefault="00000000">
            <w:pPr>
              <w:spacing w:before="40" w:after="40"/>
              <w:jc w:val="both"/>
            </w:pPr>
            <w:r>
              <w:rPr>
                <w:sz w:val="20"/>
              </w:rPr>
              <w:t>Singh and Adhikari (2023), “AI and IoT: A Future Perspective on Inventory Management”</w:t>
            </w:r>
          </w:p>
        </w:tc>
        <w:tc>
          <w:tcPr>
            <w:tcW w:w="1728" w:type="dxa"/>
          </w:tcPr>
          <w:p w14:paraId="4DA32469" w14:textId="77777777" w:rsidR="00032358" w:rsidRDefault="00000000">
            <w:pPr>
              <w:spacing w:before="40" w:after="40"/>
              <w:jc w:val="center"/>
            </w:pPr>
            <w:r>
              <w:rPr>
                <w:sz w:val="20"/>
              </w:rPr>
              <w:t>pp. 2, 4–6</w:t>
            </w:r>
          </w:p>
        </w:tc>
        <w:tc>
          <w:tcPr>
            <w:tcW w:w="2981" w:type="dxa"/>
          </w:tcPr>
          <w:p w14:paraId="06B89E4C" w14:textId="77777777" w:rsidR="00032358" w:rsidRDefault="00000000">
            <w:pPr>
              <w:spacing w:before="40" w:after="40"/>
              <w:jc w:val="both"/>
            </w:pPr>
            <w:r>
              <w:rPr>
                <w:sz w:val="20"/>
              </w:rPr>
              <w:t>Benefits (real-time tracking, predictive analytics, automated replenishment) and challenges (Ch. 2, 4)</w:t>
            </w:r>
          </w:p>
        </w:tc>
      </w:tr>
      <w:tr w:rsidR="00032358" w14:paraId="6ED203DA" w14:textId="77777777">
        <w:trPr>
          <w:cantSplit/>
          <w:jc w:val="center"/>
        </w:trPr>
        <w:tc>
          <w:tcPr>
            <w:tcW w:w="720" w:type="dxa"/>
          </w:tcPr>
          <w:p w14:paraId="7E6C88C9" w14:textId="77777777" w:rsidR="00032358" w:rsidRDefault="00000000">
            <w:pPr>
              <w:spacing w:before="40" w:after="40"/>
              <w:jc w:val="center"/>
            </w:pPr>
            <w:r>
              <w:rPr>
                <w:sz w:val="20"/>
              </w:rPr>
              <w:t>3</w:t>
            </w:r>
          </w:p>
        </w:tc>
        <w:tc>
          <w:tcPr>
            <w:tcW w:w="3600" w:type="dxa"/>
          </w:tcPr>
          <w:p w14:paraId="24C88DF8" w14:textId="77777777" w:rsidR="00032358" w:rsidRDefault="00000000">
            <w:pPr>
              <w:spacing w:before="40" w:after="40"/>
              <w:jc w:val="both"/>
            </w:pPr>
            <w:r>
              <w:rPr>
                <w:sz w:val="20"/>
              </w:rPr>
              <w:t>Singh et al., “Inventory Management using Big Data and Internet of Things”</w:t>
            </w:r>
          </w:p>
        </w:tc>
        <w:tc>
          <w:tcPr>
            <w:tcW w:w="1728" w:type="dxa"/>
          </w:tcPr>
          <w:p w14:paraId="3CFB1BD1" w14:textId="77777777" w:rsidR="00032358" w:rsidRDefault="00000000">
            <w:pPr>
              <w:spacing w:before="40" w:after="40"/>
              <w:jc w:val="center"/>
            </w:pPr>
            <w:r>
              <w:rPr>
                <w:sz w:val="20"/>
              </w:rPr>
              <w:t>pp. 1–2, 4–5, 7</w:t>
            </w:r>
          </w:p>
        </w:tc>
        <w:tc>
          <w:tcPr>
            <w:tcW w:w="2981" w:type="dxa"/>
          </w:tcPr>
          <w:p w14:paraId="0866E7A9" w14:textId="77777777" w:rsidR="00032358" w:rsidRDefault="00000000">
            <w:pPr>
              <w:spacing w:before="40" w:after="40"/>
              <w:jc w:val="both"/>
            </w:pPr>
            <w:r>
              <w:rPr>
                <w:sz w:val="20"/>
              </w:rPr>
              <w:t xml:space="preserve">Comparison of LR, KNN, DT, </w:t>
            </w:r>
            <w:proofErr w:type="spellStart"/>
            <w:r>
              <w:rPr>
                <w:sz w:val="20"/>
              </w:rPr>
              <w:t>XGBoost</w:t>
            </w:r>
            <w:proofErr w:type="spellEnd"/>
            <w:r>
              <w:rPr>
                <w:sz w:val="20"/>
              </w:rPr>
              <w:t>, Random Forest; food-industry problems (Ch. 1, 2, 3.2, 3.4)</w:t>
            </w:r>
          </w:p>
        </w:tc>
      </w:tr>
      <w:tr w:rsidR="00032358" w14:paraId="0E61FE7C" w14:textId="77777777">
        <w:trPr>
          <w:cantSplit/>
          <w:jc w:val="center"/>
        </w:trPr>
        <w:tc>
          <w:tcPr>
            <w:tcW w:w="720" w:type="dxa"/>
          </w:tcPr>
          <w:p w14:paraId="09EAAAA6" w14:textId="77777777" w:rsidR="00032358" w:rsidRDefault="00000000">
            <w:pPr>
              <w:spacing w:before="40" w:after="40"/>
              <w:jc w:val="center"/>
            </w:pPr>
            <w:r>
              <w:rPr>
                <w:sz w:val="20"/>
              </w:rPr>
              <w:t>4</w:t>
            </w:r>
          </w:p>
        </w:tc>
        <w:tc>
          <w:tcPr>
            <w:tcW w:w="3600" w:type="dxa"/>
          </w:tcPr>
          <w:p w14:paraId="0AA15DE0" w14:textId="77777777" w:rsidR="00032358" w:rsidRDefault="00000000">
            <w:pPr>
              <w:spacing w:before="40" w:after="40"/>
              <w:jc w:val="both"/>
            </w:pPr>
            <w:r>
              <w:rPr>
                <w:sz w:val="20"/>
              </w:rPr>
              <w:t>Bhatt and Nahar (2025), “Smart Retail Inventory Management Using AI-Driven IoT”</w:t>
            </w:r>
          </w:p>
        </w:tc>
        <w:tc>
          <w:tcPr>
            <w:tcW w:w="1728" w:type="dxa"/>
          </w:tcPr>
          <w:p w14:paraId="6B9B1D5C" w14:textId="77777777" w:rsidR="00032358" w:rsidRDefault="00000000">
            <w:pPr>
              <w:spacing w:before="40" w:after="40"/>
              <w:jc w:val="center"/>
            </w:pPr>
            <w:r>
              <w:rPr>
                <w:sz w:val="20"/>
              </w:rPr>
              <w:t>pp. 30–35</w:t>
            </w:r>
          </w:p>
        </w:tc>
        <w:tc>
          <w:tcPr>
            <w:tcW w:w="2981" w:type="dxa"/>
          </w:tcPr>
          <w:p w14:paraId="38C23B19" w14:textId="77777777" w:rsidR="00032358" w:rsidRDefault="00000000">
            <w:pPr>
              <w:spacing w:before="40" w:after="40"/>
              <w:jc w:val="both"/>
            </w:pPr>
            <w:r>
              <w:rPr>
                <w:sz w:val="20"/>
              </w:rPr>
              <w:t>Limits of manual systems; smart shelves, RFID, cloud framework (Ch. 1, 2, 3.1, 3.2)</w:t>
            </w:r>
          </w:p>
        </w:tc>
      </w:tr>
      <w:tr w:rsidR="00032358" w14:paraId="5801AC47" w14:textId="77777777">
        <w:trPr>
          <w:cantSplit/>
          <w:jc w:val="center"/>
        </w:trPr>
        <w:tc>
          <w:tcPr>
            <w:tcW w:w="720" w:type="dxa"/>
          </w:tcPr>
          <w:p w14:paraId="606C8AB3" w14:textId="77777777" w:rsidR="00032358" w:rsidRDefault="00000000">
            <w:pPr>
              <w:spacing w:before="40" w:after="40"/>
              <w:jc w:val="center"/>
            </w:pPr>
            <w:r>
              <w:rPr>
                <w:sz w:val="20"/>
              </w:rPr>
              <w:lastRenderedPageBreak/>
              <w:t>5</w:t>
            </w:r>
          </w:p>
        </w:tc>
        <w:tc>
          <w:tcPr>
            <w:tcW w:w="3600" w:type="dxa"/>
          </w:tcPr>
          <w:p w14:paraId="3F11E2F3" w14:textId="77777777" w:rsidR="00032358" w:rsidRDefault="00000000">
            <w:pPr>
              <w:spacing w:before="40" w:after="40"/>
              <w:jc w:val="both"/>
            </w:pPr>
            <w:proofErr w:type="spellStart"/>
            <w:r>
              <w:rPr>
                <w:sz w:val="20"/>
              </w:rPr>
              <w:t>Kotru</w:t>
            </w:r>
            <w:proofErr w:type="spellEnd"/>
            <w:r>
              <w:rPr>
                <w:sz w:val="20"/>
              </w:rPr>
              <w:t xml:space="preserve"> and Batra (2024), “Optimizing Resource Allocation in IoT for Improved Inventory Management”</w:t>
            </w:r>
          </w:p>
        </w:tc>
        <w:tc>
          <w:tcPr>
            <w:tcW w:w="1728" w:type="dxa"/>
          </w:tcPr>
          <w:p w14:paraId="2C3C49AA" w14:textId="77777777" w:rsidR="00032358" w:rsidRDefault="00000000">
            <w:pPr>
              <w:spacing w:before="40" w:after="40"/>
              <w:jc w:val="center"/>
            </w:pPr>
            <w:r>
              <w:rPr>
                <w:sz w:val="20"/>
              </w:rPr>
              <w:t>pp. 685, 694–696, 700–701</w:t>
            </w:r>
          </w:p>
        </w:tc>
        <w:tc>
          <w:tcPr>
            <w:tcW w:w="2981" w:type="dxa"/>
          </w:tcPr>
          <w:p w14:paraId="1FE2B9E1" w14:textId="77777777" w:rsidR="00032358" w:rsidRDefault="00000000">
            <w:pPr>
              <w:spacing w:before="40" w:after="40"/>
              <w:jc w:val="both"/>
            </w:pPr>
            <w:r>
              <w:rPr>
                <w:sz w:val="20"/>
              </w:rPr>
              <w:t>IoT + WSN setup, MQTT/cloud layer for Fig 3.2; 93.75% accuracy (Ch. 1, 2, 3.3, 3.4, 5)</w:t>
            </w:r>
          </w:p>
        </w:tc>
      </w:tr>
      <w:tr w:rsidR="00032358" w14:paraId="6D37BFDB" w14:textId="77777777">
        <w:trPr>
          <w:cantSplit/>
          <w:jc w:val="center"/>
        </w:trPr>
        <w:tc>
          <w:tcPr>
            <w:tcW w:w="720" w:type="dxa"/>
          </w:tcPr>
          <w:p w14:paraId="533AFAD4" w14:textId="77777777" w:rsidR="00032358" w:rsidRDefault="00000000">
            <w:pPr>
              <w:spacing w:before="40" w:after="40"/>
              <w:jc w:val="center"/>
            </w:pPr>
            <w:r>
              <w:rPr>
                <w:sz w:val="20"/>
              </w:rPr>
              <w:t>6</w:t>
            </w:r>
          </w:p>
        </w:tc>
        <w:tc>
          <w:tcPr>
            <w:tcW w:w="3600" w:type="dxa"/>
          </w:tcPr>
          <w:p w14:paraId="18B58B75" w14:textId="77777777" w:rsidR="00032358" w:rsidRDefault="00000000">
            <w:pPr>
              <w:spacing w:before="40" w:after="40"/>
              <w:jc w:val="both"/>
            </w:pPr>
            <w:proofErr w:type="spellStart"/>
            <w:r>
              <w:rPr>
                <w:sz w:val="20"/>
              </w:rPr>
              <w:t>Chukomin</w:t>
            </w:r>
            <w:proofErr w:type="spellEnd"/>
            <w:r>
              <w:rPr>
                <w:sz w:val="20"/>
              </w:rPr>
              <w:t xml:space="preserve"> et al. (2023), “Development of an IoT-based Inventory Management Solution and Training Module using Smart Bins”</w:t>
            </w:r>
          </w:p>
        </w:tc>
        <w:tc>
          <w:tcPr>
            <w:tcW w:w="1728" w:type="dxa"/>
          </w:tcPr>
          <w:p w14:paraId="07B3C553" w14:textId="77777777" w:rsidR="00032358" w:rsidRDefault="00000000">
            <w:pPr>
              <w:spacing w:before="40" w:after="40"/>
              <w:jc w:val="center"/>
            </w:pPr>
            <w:r>
              <w:rPr>
                <w:sz w:val="20"/>
              </w:rPr>
              <w:t>pp. 1, 4</w:t>
            </w:r>
          </w:p>
        </w:tc>
        <w:tc>
          <w:tcPr>
            <w:tcW w:w="2981" w:type="dxa"/>
          </w:tcPr>
          <w:p w14:paraId="16A5AF03" w14:textId="77777777" w:rsidR="00032358" w:rsidRDefault="00000000">
            <w:pPr>
              <w:spacing w:before="40" w:after="40"/>
              <w:jc w:val="both"/>
            </w:pPr>
            <w:r>
              <w:rPr>
                <w:sz w:val="20"/>
              </w:rPr>
              <w:t>Smart bins with weight mats (Ch. 2, 3.3, 3.8)</w:t>
            </w:r>
          </w:p>
        </w:tc>
      </w:tr>
      <w:tr w:rsidR="00032358" w14:paraId="1FEDD0CB" w14:textId="77777777">
        <w:trPr>
          <w:cantSplit/>
          <w:jc w:val="center"/>
        </w:trPr>
        <w:tc>
          <w:tcPr>
            <w:tcW w:w="720" w:type="dxa"/>
          </w:tcPr>
          <w:p w14:paraId="0EC8367D" w14:textId="77777777" w:rsidR="00032358" w:rsidRDefault="00000000">
            <w:pPr>
              <w:spacing w:before="40" w:after="40"/>
              <w:jc w:val="center"/>
            </w:pPr>
            <w:r>
              <w:rPr>
                <w:sz w:val="20"/>
              </w:rPr>
              <w:t>7</w:t>
            </w:r>
          </w:p>
        </w:tc>
        <w:tc>
          <w:tcPr>
            <w:tcW w:w="3600" w:type="dxa"/>
          </w:tcPr>
          <w:p w14:paraId="31DF0BB0" w14:textId="77777777" w:rsidR="00032358" w:rsidRDefault="00000000">
            <w:pPr>
              <w:spacing w:before="40" w:after="40"/>
              <w:jc w:val="both"/>
            </w:pPr>
            <w:r>
              <w:rPr>
                <w:sz w:val="20"/>
              </w:rPr>
              <w:t>Saxena et al. (2025), “Smart Inventory Management System using Machine Learning”</w:t>
            </w:r>
          </w:p>
        </w:tc>
        <w:tc>
          <w:tcPr>
            <w:tcW w:w="1728" w:type="dxa"/>
          </w:tcPr>
          <w:p w14:paraId="54D03434" w14:textId="77777777" w:rsidR="00032358" w:rsidRDefault="00000000">
            <w:pPr>
              <w:spacing w:before="40" w:after="40"/>
              <w:jc w:val="center"/>
            </w:pPr>
            <w:r>
              <w:rPr>
                <w:sz w:val="20"/>
              </w:rPr>
              <w:t>pp. 1, 3</w:t>
            </w:r>
          </w:p>
        </w:tc>
        <w:tc>
          <w:tcPr>
            <w:tcW w:w="2981" w:type="dxa"/>
          </w:tcPr>
          <w:p w14:paraId="526FA3DA" w14:textId="77777777" w:rsidR="00032358" w:rsidRDefault="00000000">
            <w:pPr>
              <w:spacing w:before="40" w:after="40"/>
              <w:jc w:val="both"/>
            </w:pPr>
            <w:r>
              <w:rPr>
                <w:sz w:val="20"/>
              </w:rPr>
              <w:t>Random Forest forecasting, restock alerts for Fig 3.1; 30% accuracy gain (Ch. 1, 2, 3.4, 5)</w:t>
            </w:r>
          </w:p>
        </w:tc>
      </w:tr>
      <w:tr w:rsidR="00032358" w14:paraId="72074691" w14:textId="77777777">
        <w:trPr>
          <w:cantSplit/>
          <w:jc w:val="center"/>
        </w:trPr>
        <w:tc>
          <w:tcPr>
            <w:tcW w:w="720" w:type="dxa"/>
          </w:tcPr>
          <w:p w14:paraId="016FB31F" w14:textId="77777777" w:rsidR="00032358" w:rsidRDefault="00000000">
            <w:pPr>
              <w:spacing w:before="40" w:after="40"/>
              <w:jc w:val="center"/>
            </w:pPr>
            <w:r>
              <w:rPr>
                <w:sz w:val="20"/>
              </w:rPr>
              <w:t>8</w:t>
            </w:r>
          </w:p>
        </w:tc>
        <w:tc>
          <w:tcPr>
            <w:tcW w:w="3600" w:type="dxa"/>
          </w:tcPr>
          <w:p w14:paraId="353768A8" w14:textId="77777777" w:rsidR="00032358" w:rsidRDefault="00000000">
            <w:pPr>
              <w:spacing w:before="40" w:after="40"/>
              <w:jc w:val="both"/>
            </w:pPr>
            <w:r>
              <w:rPr>
                <w:sz w:val="20"/>
              </w:rPr>
              <w:t>Kamali et al. (2025), “An Advanced Inventory Management System Powered by IoT and AI for Real-Time Tracking and Optimization”</w:t>
            </w:r>
          </w:p>
        </w:tc>
        <w:tc>
          <w:tcPr>
            <w:tcW w:w="1728" w:type="dxa"/>
          </w:tcPr>
          <w:p w14:paraId="29B6B7F2" w14:textId="77777777" w:rsidR="00032358" w:rsidRDefault="00000000">
            <w:pPr>
              <w:spacing w:before="40" w:after="40"/>
              <w:jc w:val="center"/>
            </w:pPr>
            <w:r>
              <w:rPr>
                <w:sz w:val="20"/>
              </w:rPr>
              <w:t>pp. a173–a174, a176, a178</w:t>
            </w:r>
          </w:p>
        </w:tc>
        <w:tc>
          <w:tcPr>
            <w:tcW w:w="2981" w:type="dxa"/>
          </w:tcPr>
          <w:p w14:paraId="61BB85C2" w14:textId="77777777" w:rsidR="00032358" w:rsidRDefault="00000000">
            <w:pPr>
              <w:spacing w:before="40" w:after="40"/>
              <w:jc w:val="both"/>
            </w:pPr>
            <w:r>
              <w:rPr>
                <w:sz w:val="20"/>
              </w:rPr>
              <w:t>ESP32-CAM/QR workflow used for Fig 3.1; challenges (Ch. 2, 3.1, 3.3, 4)</w:t>
            </w:r>
          </w:p>
        </w:tc>
      </w:tr>
      <w:tr w:rsidR="00032358" w14:paraId="6DCAE79F" w14:textId="77777777">
        <w:trPr>
          <w:cantSplit/>
          <w:jc w:val="center"/>
        </w:trPr>
        <w:tc>
          <w:tcPr>
            <w:tcW w:w="720" w:type="dxa"/>
          </w:tcPr>
          <w:p w14:paraId="1C2B1E2A" w14:textId="77777777" w:rsidR="00032358" w:rsidRDefault="00000000">
            <w:pPr>
              <w:spacing w:before="40" w:after="40"/>
              <w:jc w:val="center"/>
            </w:pPr>
            <w:r>
              <w:rPr>
                <w:sz w:val="20"/>
              </w:rPr>
              <w:t>9</w:t>
            </w:r>
          </w:p>
        </w:tc>
        <w:tc>
          <w:tcPr>
            <w:tcW w:w="3600" w:type="dxa"/>
          </w:tcPr>
          <w:p w14:paraId="3D3103E7" w14:textId="77777777" w:rsidR="00032358" w:rsidRDefault="00000000">
            <w:pPr>
              <w:spacing w:before="40" w:after="40"/>
              <w:jc w:val="both"/>
            </w:pPr>
            <w:r>
              <w:rPr>
                <w:sz w:val="20"/>
              </w:rPr>
              <w:t>Bousselmi et al., “IoT Application for Smart Inventory Management System Based on RFID”</w:t>
            </w:r>
          </w:p>
        </w:tc>
        <w:tc>
          <w:tcPr>
            <w:tcW w:w="1728" w:type="dxa"/>
          </w:tcPr>
          <w:p w14:paraId="1C6F9C2C" w14:textId="77777777" w:rsidR="00032358" w:rsidRDefault="00000000">
            <w:pPr>
              <w:spacing w:before="40" w:after="40"/>
              <w:jc w:val="center"/>
            </w:pPr>
            <w:r>
              <w:rPr>
                <w:sz w:val="20"/>
              </w:rPr>
              <w:t>pp. 1–3, 6</w:t>
            </w:r>
          </w:p>
        </w:tc>
        <w:tc>
          <w:tcPr>
            <w:tcW w:w="2981" w:type="dxa"/>
          </w:tcPr>
          <w:p w14:paraId="00C70301" w14:textId="77777777" w:rsidR="00032358" w:rsidRDefault="00000000">
            <w:pPr>
              <w:spacing w:before="40" w:after="40"/>
              <w:jc w:val="both"/>
            </w:pPr>
            <w:r>
              <w:rPr>
                <w:sz w:val="20"/>
              </w:rPr>
              <w:t>RFID RC522 perception layer for Fig 3.2; threshold alerts for Fig 3.1 (Ch. 1, 2, 3.3, 4)</w:t>
            </w:r>
          </w:p>
        </w:tc>
      </w:tr>
      <w:tr w:rsidR="00032358" w14:paraId="0A4F39FD" w14:textId="77777777">
        <w:trPr>
          <w:cantSplit/>
          <w:jc w:val="center"/>
        </w:trPr>
        <w:tc>
          <w:tcPr>
            <w:tcW w:w="720" w:type="dxa"/>
          </w:tcPr>
          <w:p w14:paraId="1C24A9B0" w14:textId="77777777" w:rsidR="00032358" w:rsidRDefault="00000000">
            <w:pPr>
              <w:spacing w:before="40" w:after="40"/>
              <w:jc w:val="center"/>
            </w:pPr>
            <w:r>
              <w:rPr>
                <w:sz w:val="20"/>
              </w:rPr>
              <w:t>10</w:t>
            </w:r>
          </w:p>
        </w:tc>
        <w:tc>
          <w:tcPr>
            <w:tcW w:w="3600" w:type="dxa"/>
          </w:tcPr>
          <w:p w14:paraId="458E8BBF" w14:textId="77777777" w:rsidR="00032358" w:rsidRDefault="00000000">
            <w:pPr>
              <w:spacing w:before="40" w:after="40"/>
              <w:jc w:val="both"/>
            </w:pPr>
            <w:r>
              <w:rPr>
                <w:sz w:val="20"/>
              </w:rPr>
              <w:t>Reddy et al. (2025), “Smart Inventory Management System”</w:t>
            </w:r>
          </w:p>
        </w:tc>
        <w:tc>
          <w:tcPr>
            <w:tcW w:w="1728" w:type="dxa"/>
          </w:tcPr>
          <w:p w14:paraId="0893EAD1" w14:textId="77777777" w:rsidR="00032358" w:rsidRDefault="00000000">
            <w:pPr>
              <w:spacing w:before="40" w:after="40"/>
              <w:jc w:val="center"/>
            </w:pPr>
            <w:r>
              <w:rPr>
                <w:sz w:val="20"/>
              </w:rPr>
              <w:t>pp. 2–6</w:t>
            </w:r>
          </w:p>
        </w:tc>
        <w:tc>
          <w:tcPr>
            <w:tcW w:w="2981" w:type="dxa"/>
          </w:tcPr>
          <w:p w14:paraId="2DA411E5" w14:textId="77777777" w:rsidR="00032358" w:rsidRDefault="00000000">
            <w:pPr>
              <w:spacing w:before="40" w:after="40"/>
              <w:jc w:val="both"/>
            </w:pPr>
            <w:r>
              <w:rPr>
                <w:sz w:val="20"/>
              </w:rPr>
              <w:t>Web-based system design and future work used for research gap (Ch. 1, 2, 6.1)</w:t>
            </w:r>
          </w:p>
        </w:tc>
      </w:tr>
      <w:tr w:rsidR="00032358" w14:paraId="22B786EE" w14:textId="77777777">
        <w:trPr>
          <w:cantSplit/>
          <w:jc w:val="center"/>
        </w:trPr>
        <w:tc>
          <w:tcPr>
            <w:tcW w:w="720" w:type="dxa"/>
          </w:tcPr>
          <w:p w14:paraId="1C705071" w14:textId="77777777" w:rsidR="00032358" w:rsidRDefault="00000000">
            <w:pPr>
              <w:spacing w:before="40" w:after="40"/>
              <w:jc w:val="center"/>
            </w:pPr>
            <w:r>
              <w:rPr>
                <w:sz w:val="20"/>
              </w:rPr>
              <w:t>11</w:t>
            </w:r>
          </w:p>
        </w:tc>
        <w:tc>
          <w:tcPr>
            <w:tcW w:w="3600" w:type="dxa"/>
          </w:tcPr>
          <w:p w14:paraId="1BCAB500" w14:textId="77777777" w:rsidR="00032358" w:rsidRDefault="00000000">
            <w:pPr>
              <w:spacing w:before="40" w:after="40"/>
              <w:jc w:val="both"/>
            </w:pPr>
            <w:r>
              <w:rPr>
                <w:sz w:val="20"/>
              </w:rPr>
              <w:t>Bandara et al. (2024), “Optimizing Efficiency Using a Low-Cost RFID-Based Inventory Management System”</w:t>
            </w:r>
          </w:p>
        </w:tc>
        <w:tc>
          <w:tcPr>
            <w:tcW w:w="1728" w:type="dxa"/>
          </w:tcPr>
          <w:p w14:paraId="4A8E9272" w14:textId="77777777" w:rsidR="00032358" w:rsidRDefault="00000000">
            <w:pPr>
              <w:spacing w:before="40" w:after="40"/>
              <w:jc w:val="center"/>
            </w:pPr>
            <w:r>
              <w:rPr>
                <w:sz w:val="20"/>
              </w:rPr>
              <w:t>pp. 1729–1733</w:t>
            </w:r>
          </w:p>
        </w:tc>
        <w:tc>
          <w:tcPr>
            <w:tcW w:w="2981" w:type="dxa"/>
          </w:tcPr>
          <w:p w14:paraId="5A950A43" w14:textId="77777777" w:rsidR="00032358" w:rsidRDefault="00000000">
            <w:pPr>
              <w:spacing w:before="40" w:after="40"/>
              <w:jc w:val="both"/>
            </w:pPr>
            <w:r>
              <w:rPr>
                <w:sz w:val="20"/>
              </w:rPr>
              <w:t>ESP32 + MFRC522 lab tracking for Fig 3.2 and example 3.7 (Ch. 1, 2, 3.3, 3.7)</w:t>
            </w:r>
          </w:p>
        </w:tc>
      </w:tr>
    </w:tbl>
    <w:p w14:paraId="670EFFE5" w14:textId="77777777" w:rsidR="00972B3A" w:rsidRDefault="00000000">
      <w:r>
        <w:br w:type="page"/>
      </w:r>
    </w:p>
    <w:p w14:paraId="457BEC9A" w14:textId="77777777" w:rsidR="00972B3A" w:rsidRDefault="00000000">
      <w:pPr>
        <w:spacing w:after="280" w:line="240" w:lineRule="auto"/>
        <w:jc w:val="center"/>
      </w:pPr>
      <w:r>
        <w:rPr>
          <w:b/>
          <w:sz w:val="28"/>
        </w:rPr>
        <w:lastRenderedPageBreak/>
        <w:t>SEMINAR AND PROJECT INITIATION Assessment / Evaluation</w:t>
      </w:r>
    </w:p>
    <w:tbl>
      <w:tblPr>
        <w:tblStyle w:val="TableGrid"/>
        <w:tblW w:w="8896" w:type="dxa"/>
        <w:jc w:val="center"/>
        <w:tblLayout w:type="fixed"/>
        <w:tblLook w:val="04A0" w:firstRow="1" w:lastRow="0" w:firstColumn="1" w:lastColumn="0" w:noHBand="0" w:noVBand="1"/>
      </w:tblPr>
      <w:tblGrid>
        <w:gridCol w:w="864"/>
        <w:gridCol w:w="2220"/>
        <w:gridCol w:w="1530"/>
        <w:gridCol w:w="4282"/>
      </w:tblGrid>
      <w:tr w:rsidR="00EF11C1" w14:paraId="10B2343E" w14:textId="77777777" w:rsidTr="00EF11C1">
        <w:trPr>
          <w:cantSplit/>
          <w:jc w:val="center"/>
        </w:trPr>
        <w:tc>
          <w:tcPr>
            <w:tcW w:w="864" w:type="dxa"/>
            <w:shd w:val="clear" w:color="auto" w:fill="FFFFFF"/>
            <w:vAlign w:val="center"/>
          </w:tcPr>
          <w:p w14:paraId="3E30A5D0" w14:textId="77777777" w:rsidR="00EF11C1" w:rsidRDefault="00EF11C1">
            <w:pPr>
              <w:spacing w:before="40" w:after="40"/>
              <w:jc w:val="center"/>
            </w:pPr>
            <w:r>
              <w:rPr>
                <w:b/>
                <w:sz w:val="22"/>
              </w:rPr>
              <w:t>Sr. No</w:t>
            </w:r>
          </w:p>
        </w:tc>
        <w:tc>
          <w:tcPr>
            <w:tcW w:w="2220" w:type="dxa"/>
            <w:shd w:val="clear" w:color="auto" w:fill="FFFFFF"/>
            <w:vAlign w:val="center"/>
          </w:tcPr>
          <w:p w14:paraId="6B55FC8B" w14:textId="77777777" w:rsidR="00EF11C1" w:rsidRDefault="00EF11C1">
            <w:pPr>
              <w:spacing w:before="40" w:after="40"/>
              <w:jc w:val="center"/>
            </w:pPr>
            <w:r>
              <w:rPr>
                <w:b/>
                <w:sz w:val="22"/>
              </w:rPr>
              <w:t>Enrollment Number</w:t>
            </w:r>
          </w:p>
        </w:tc>
        <w:tc>
          <w:tcPr>
            <w:tcW w:w="1530" w:type="dxa"/>
            <w:shd w:val="clear" w:color="auto" w:fill="FFFFFF"/>
          </w:tcPr>
          <w:p w14:paraId="5CC6547C" w14:textId="77777777" w:rsidR="00EF11C1" w:rsidRDefault="00EF11C1">
            <w:pPr>
              <w:spacing w:before="40" w:after="40"/>
              <w:jc w:val="center"/>
              <w:rPr>
                <w:b/>
                <w:sz w:val="22"/>
              </w:rPr>
            </w:pPr>
            <w:r>
              <w:rPr>
                <w:b/>
                <w:sz w:val="22"/>
              </w:rPr>
              <w:t>Seat Number</w:t>
            </w:r>
          </w:p>
        </w:tc>
        <w:tc>
          <w:tcPr>
            <w:tcW w:w="4282" w:type="dxa"/>
            <w:shd w:val="clear" w:color="auto" w:fill="FFFFFF"/>
            <w:vAlign w:val="center"/>
          </w:tcPr>
          <w:p w14:paraId="3FA3F9C8" w14:textId="77777777" w:rsidR="00EF11C1" w:rsidRDefault="00EF11C1">
            <w:pPr>
              <w:spacing w:before="40" w:after="40"/>
              <w:jc w:val="center"/>
            </w:pPr>
            <w:r>
              <w:rPr>
                <w:b/>
                <w:sz w:val="22"/>
              </w:rPr>
              <w:t>Name of Student</w:t>
            </w:r>
          </w:p>
        </w:tc>
      </w:tr>
      <w:tr w:rsidR="00EF11C1" w14:paraId="67923E9F" w14:textId="77777777" w:rsidTr="00EF11C1">
        <w:trPr>
          <w:cantSplit/>
          <w:jc w:val="center"/>
        </w:trPr>
        <w:tc>
          <w:tcPr>
            <w:tcW w:w="864" w:type="dxa"/>
            <w:vAlign w:val="center"/>
          </w:tcPr>
          <w:p w14:paraId="1F8AE60C" w14:textId="77777777" w:rsidR="00EF11C1" w:rsidRDefault="00EF11C1" w:rsidP="006B3884">
            <w:pPr>
              <w:spacing w:before="40" w:after="40"/>
              <w:jc w:val="center"/>
            </w:pPr>
            <w:r>
              <w:rPr>
                <w:sz w:val="22"/>
              </w:rPr>
              <w:t>1</w:t>
            </w:r>
          </w:p>
        </w:tc>
        <w:tc>
          <w:tcPr>
            <w:tcW w:w="2220" w:type="dxa"/>
            <w:vAlign w:val="center"/>
          </w:tcPr>
          <w:p w14:paraId="2EA824B1" w14:textId="77777777" w:rsidR="00EF11C1" w:rsidRDefault="00EF11C1" w:rsidP="006B3884">
            <w:pPr>
              <w:spacing w:before="40" w:after="40"/>
              <w:jc w:val="center"/>
            </w:pPr>
            <w:r>
              <w:rPr>
                <w:sz w:val="22"/>
              </w:rPr>
              <w:t>24610960269</w:t>
            </w:r>
          </w:p>
        </w:tc>
        <w:tc>
          <w:tcPr>
            <w:tcW w:w="1530" w:type="dxa"/>
            <w:vAlign w:val="center"/>
          </w:tcPr>
          <w:p w14:paraId="039454F9" w14:textId="77777777" w:rsidR="00EF11C1" w:rsidRDefault="00FF409B" w:rsidP="00EF11C1">
            <w:pPr>
              <w:spacing w:before="40" w:after="40"/>
              <w:jc w:val="center"/>
              <w:rPr>
                <w:sz w:val="22"/>
              </w:rPr>
            </w:pPr>
            <w:r>
              <w:rPr>
                <w:sz w:val="22"/>
              </w:rPr>
              <w:t>3</w:t>
            </w:r>
            <w:r w:rsidR="00EF11C1">
              <w:rPr>
                <w:sz w:val="22"/>
              </w:rPr>
              <w:t>88570</w:t>
            </w:r>
          </w:p>
        </w:tc>
        <w:tc>
          <w:tcPr>
            <w:tcW w:w="4282" w:type="dxa"/>
            <w:vAlign w:val="center"/>
          </w:tcPr>
          <w:p w14:paraId="6C8C908C" w14:textId="77777777" w:rsidR="00EF11C1" w:rsidRDefault="00EF11C1" w:rsidP="006B3884">
            <w:pPr>
              <w:spacing w:before="40" w:after="40"/>
              <w:jc w:val="both"/>
            </w:pPr>
            <w:r>
              <w:rPr>
                <w:sz w:val="22"/>
              </w:rPr>
              <w:t>Shaikh Mohammad Zakariya Haffizuddin</w:t>
            </w:r>
          </w:p>
        </w:tc>
      </w:tr>
      <w:tr w:rsidR="00EF11C1" w14:paraId="581F8796" w14:textId="77777777" w:rsidTr="00EF11C1">
        <w:trPr>
          <w:cantSplit/>
          <w:jc w:val="center"/>
        </w:trPr>
        <w:tc>
          <w:tcPr>
            <w:tcW w:w="864" w:type="dxa"/>
            <w:vAlign w:val="center"/>
          </w:tcPr>
          <w:p w14:paraId="70794C06" w14:textId="77777777" w:rsidR="00EF11C1" w:rsidRDefault="00EF11C1" w:rsidP="006B3884">
            <w:pPr>
              <w:spacing w:before="40" w:after="40"/>
              <w:jc w:val="center"/>
            </w:pPr>
            <w:r>
              <w:rPr>
                <w:sz w:val="22"/>
              </w:rPr>
              <w:t>2</w:t>
            </w:r>
          </w:p>
        </w:tc>
        <w:tc>
          <w:tcPr>
            <w:tcW w:w="2220" w:type="dxa"/>
            <w:vAlign w:val="center"/>
          </w:tcPr>
          <w:p w14:paraId="78668274" w14:textId="77777777" w:rsidR="00EF11C1" w:rsidRDefault="00EF11C1" w:rsidP="006B3884">
            <w:pPr>
              <w:spacing w:before="40" w:after="40"/>
              <w:jc w:val="center"/>
            </w:pPr>
            <w:r>
              <w:rPr>
                <w:sz w:val="22"/>
              </w:rPr>
              <w:t>24610960270</w:t>
            </w:r>
          </w:p>
        </w:tc>
        <w:tc>
          <w:tcPr>
            <w:tcW w:w="1530" w:type="dxa"/>
            <w:vAlign w:val="center"/>
          </w:tcPr>
          <w:p w14:paraId="0FA79B26" w14:textId="77777777" w:rsidR="00EF11C1" w:rsidRDefault="00FF409B" w:rsidP="00EF11C1">
            <w:pPr>
              <w:spacing w:before="40" w:after="40"/>
              <w:jc w:val="center"/>
              <w:rPr>
                <w:sz w:val="22"/>
              </w:rPr>
            </w:pPr>
            <w:r>
              <w:rPr>
                <w:sz w:val="22"/>
              </w:rPr>
              <w:t>3</w:t>
            </w:r>
            <w:r w:rsidR="00EF11C1">
              <w:rPr>
                <w:sz w:val="22"/>
              </w:rPr>
              <w:t>88571</w:t>
            </w:r>
          </w:p>
        </w:tc>
        <w:tc>
          <w:tcPr>
            <w:tcW w:w="4282" w:type="dxa"/>
            <w:vAlign w:val="center"/>
          </w:tcPr>
          <w:p w14:paraId="2BF7AFC9" w14:textId="77777777" w:rsidR="00EF11C1" w:rsidRDefault="00EF11C1" w:rsidP="006B3884">
            <w:pPr>
              <w:spacing w:before="40" w:after="40"/>
              <w:jc w:val="both"/>
            </w:pPr>
            <w:r>
              <w:rPr>
                <w:sz w:val="22"/>
              </w:rPr>
              <w:t>Shaikh Suher Rayaz</w:t>
            </w:r>
          </w:p>
        </w:tc>
      </w:tr>
      <w:tr w:rsidR="00EF11C1" w14:paraId="6A091A02" w14:textId="77777777" w:rsidTr="00EF11C1">
        <w:trPr>
          <w:cantSplit/>
          <w:jc w:val="center"/>
        </w:trPr>
        <w:tc>
          <w:tcPr>
            <w:tcW w:w="864" w:type="dxa"/>
            <w:vAlign w:val="center"/>
          </w:tcPr>
          <w:p w14:paraId="4CA16FF7" w14:textId="77777777" w:rsidR="00EF11C1" w:rsidRDefault="00EF11C1" w:rsidP="006B3884">
            <w:pPr>
              <w:spacing w:before="40" w:after="40"/>
              <w:jc w:val="center"/>
            </w:pPr>
            <w:r>
              <w:rPr>
                <w:sz w:val="22"/>
              </w:rPr>
              <w:t>3</w:t>
            </w:r>
          </w:p>
        </w:tc>
        <w:tc>
          <w:tcPr>
            <w:tcW w:w="2220" w:type="dxa"/>
            <w:vAlign w:val="center"/>
          </w:tcPr>
          <w:p w14:paraId="685134D7" w14:textId="77777777" w:rsidR="00EF11C1" w:rsidRDefault="00EF11C1" w:rsidP="006B3884">
            <w:pPr>
              <w:spacing w:before="40" w:after="40"/>
              <w:jc w:val="center"/>
            </w:pPr>
            <w:r>
              <w:rPr>
                <w:sz w:val="22"/>
              </w:rPr>
              <w:t>24610960271</w:t>
            </w:r>
          </w:p>
        </w:tc>
        <w:tc>
          <w:tcPr>
            <w:tcW w:w="1530" w:type="dxa"/>
            <w:vAlign w:val="center"/>
          </w:tcPr>
          <w:p w14:paraId="0E64FB58" w14:textId="77777777" w:rsidR="00EF11C1" w:rsidRDefault="00FF409B" w:rsidP="00EF11C1">
            <w:pPr>
              <w:spacing w:before="40" w:after="40"/>
              <w:jc w:val="center"/>
              <w:rPr>
                <w:sz w:val="22"/>
              </w:rPr>
            </w:pPr>
            <w:r>
              <w:rPr>
                <w:sz w:val="22"/>
              </w:rPr>
              <w:t>3</w:t>
            </w:r>
            <w:r w:rsidR="00EF11C1">
              <w:rPr>
                <w:sz w:val="22"/>
              </w:rPr>
              <w:t>88572</w:t>
            </w:r>
          </w:p>
        </w:tc>
        <w:tc>
          <w:tcPr>
            <w:tcW w:w="4282" w:type="dxa"/>
            <w:vAlign w:val="center"/>
          </w:tcPr>
          <w:p w14:paraId="530B0D46" w14:textId="77777777" w:rsidR="00EF11C1" w:rsidRDefault="00EF11C1" w:rsidP="006B3884">
            <w:pPr>
              <w:spacing w:before="40" w:after="40"/>
              <w:jc w:val="both"/>
            </w:pPr>
            <w:r>
              <w:rPr>
                <w:sz w:val="22"/>
              </w:rPr>
              <w:t>Sharma Nilesh Ashok</w:t>
            </w:r>
          </w:p>
        </w:tc>
      </w:tr>
      <w:tr w:rsidR="00EF11C1" w14:paraId="75CD149C" w14:textId="77777777" w:rsidTr="00EF11C1">
        <w:trPr>
          <w:cantSplit/>
          <w:jc w:val="center"/>
        </w:trPr>
        <w:tc>
          <w:tcPr>
            <w:tcW w:w="864" w:type="dxa"/>
            <w:vAlign w:val="center"/>
          </w:tcPr>
          <w:p w14:paraId="7A37A7EC" w14:textId="77777777" w:rsidR="00EF11C1" w:rsidRDefault="00EF11C1" w:rsidP="006B3884">
            <w:pPr>
              <w:spacing w:before="40" w:after="40"/>
              <w:jc w:val="center"/>
            </w:pPr>
            <w:r>
              <w:rPr>
                <w:sz w:val="22"/>
              </w:rPr>
              <w:t>4</w:t>
            </w:r>
          </w:p>
        </w:tc>
        <w:tc>
          <w:tcPr>
            <w:tcW w:w="2220" w:type="dxa"/>
            <w:vAlign w:val="center"/>
          </w:tcPr>
          <w:p w14:paraId="443209D6" w14:textId="77777777" w:rsidR="00EF11C1" w:rsidRDefault="00EF11C1" w:rsidP="006B3884">
            <w:pPr>
              <w:spacing w:before="40" w:after="40"/>
              <w:jc w:val="center"/>
            </w:pPr>
            <w:r>
              <w:rPr>
                <w:sz w:val="22"/>
              </w:rPr>
              <w:t>24610960300</w:t>
            </w:r>
          </w:p>
        </w:tc>
        <w:tc>
          <w:tcPr>
            <w:tcW w:w="1530" w:type="dxa"/>
            <w:vAlign w:val="center"/>
          </w:tcPr>
          <w:p w14:paraId="4EB02F62" w14:textId="77777777" w:rsidR="00EF11C1" w:rsidRDefault="00FF409B" w:rsidP="00EF11C1">
            <w:pPr>
              <w:spacing w:before="40" w:after="40"/>
              <w:jc w:val="center"/>
              <w:rPr>
                <w:sz w:val="22"/>
              </w:rPr>
            </w:pPr>
            <w:r>
              <w:rPr>
                <w:sz w:val="22"/>
              </w:rPr>
              <w:t>3</w:t>
            </w:r>
            <w:r w:rsidR="00EF11C1">
              <w:rPr>
                <w:sz w:val="22"/>
              </w:rPr>
              <w:t>88599</w:t>
            </w:r>
          </w:p>
        </w:tc>
        <w:tc>
          <w:tcPr>
            <w:tcW w:w="4282" w:type="dxa"/>
            <w:vAlign w:val="center"/>
          </w:tcPr>
          <w:p w14:paraId="581697DE" w14:textId="77777777" w:rsidR="00EF11C1" w:rsidRDefault="00EF11C1" w:rsidP="006B3884">
            <w:pPr>
              <w:spacing w:before="40" w:after="40"/>
              <w:jc w:val="both"/>
            </w:pPr>
            <w:r>
              <w:rPr>
                <w:sz w:val="22"/>
              </w:rPr>
              <w:t>Ansari Zeeshan Habib</w:t>
            </w:r>
          </w:p>
        </w:tc>
      </w:tr>
    </w:tbl>
    <w:p w14:paraId="579C9344" w14:textId="77777777" w:rsidR="00972B3A" w:rsidRDefault="00972B3A">
      <w:pPr>
        <w:spacing w:after="160" w:line="360" w:lineRule="auto"/>
        <w:jc w:val="both"/>
      </w:pPr>
    </w:p>
    <w:p w14:paraId="2CCA7571" w14:textId="77777777" w:rsidR="00972B3A" w:rsidRDefault="00000000">
      <w:pPr>
        <w:spacing w:after="160" w:line="240" w:lineRule="auto"/>
        <w:jc w:val="center"/>
      </w:pPr>
      <w:r>
        <w:rPr>
          <w:b/>
          <w:sz w:val="28"/>
        </w:rPr>
        <w:t>Formative Assessment</w:t>
      </w:r>
    </w:p>
    <w:tbl>
      <w:tblPr>
        <w:tblStyle w:val="TableGrid"/>
        <w:tblW w:w="0" w:type="auto"/>
        <w:jc w:val="center"/>
        <w:tblLayout w:type="fixed"/>
        <w:tblLook w:val="04A0" w:firstRow="1" w:lastRow="0" w:firstColumn="1" w:lastColumn="0" w:noHBand="0" w:noVBand="1"/>
      </w:tblPr>
      <w:tblGrid>
        <w:gridCol w:w="940"/>
        <w:gridCol w:w="3330"/>
        <w:gridCol w:w="1260"/>
        <w:gridCol w:w="864"/>
        <w:gridCol w:w="864"/>
        <w:gridCol w:w="864"/>
        <w:gridCol w:w="806"/>
        <w:gridCol w:w="22"/>
      </w:tblGrid>
      <w:tr w:rsidR="00EA41DC" w14:paraId="1AAF27B7" w14:textId="77777777" w:rsidTr="00AF24EA">
        <w:trPr>
          <w:gridAfter w:val="1"/>
          <w:wAfter w:w="22" w:type="dxa"/>
          <w:cantSplit/>
          <w:trHeight w:val="327"/>
          <w:tblHeader/>
          <w:jc w:val="center"/>
        </w:trPr>
        <w:tc>
          <w:tcPr>
            <w:tcW w:w="940" w:type="dxa"/>
            <w:vMerge w:val="restart"/>
            <w:shd w:val="clear" w:color="auto" w:fill="FFFFFF" w:themeFill="background1"/>
            <w:vAlign w:val="center"/>
          </w:tcPr>
          <w:p w14:paraId="6E082C71" w14:textId="77777777" w:rsidR="00EA41DC" w:rsidRDefault="00EA41DC">
            <w:pPr>
              <w:spacing w:before="40" w:after="40"/>
              <w:jc w:val="center"/>
            </w:pPr>
            <w:r>
              <w:rPr>
                <w:b/>
                <w:sz w:val="22"/>
              </w:rPr>
              <w:t>Sr. No.</w:t>
            </w:r>
          </w:p>
        </w:tc>
        <w:tc>
          <w:tcPr>
            <w:tcW w:w="3330" w:type="dxa"/>
            <w:vMerge w:val="restart"/>
            <w:shd w:val="clear" w:color="auto" w:fill="FFFFFF" w:themeFill="background1"/>
            <w:vAlign w:val="center"/>
          </w:tcPr>
          <w:p w14:paraId="4A9DD453" w14:textId="77777777" w:rsidR="00EA41DC" w:rsidRDefault="00EA41DC">
            <w:pPr>
              <w:spacing w:before="40" w:after="40"/>
              <w:jc w:val="center"/>
            </w:pPr>
            <w:r>
              <w:rPr>
                <w:b/>
                <w:sz w:val="22"/>
              </w:rPr>
              <w:t>Criteria</w:t>
            </w:r>
          </w:p>
        </w:tc>
        <w:tc>
          <w:tcPr>
            <w:tcW w:w="1260" w:type="dxa"/>
            <w:vMerge w:val="restart"/>
            <w:shd w:val="clear" w:color="auto" w:fill="FFFFFF" w:themeFill="background1"/>
            <w:vAlign w:val="center"/>
          </w:tcPr>
          <w:p w14:paraId="23E755F0" w14:textId="77777777" w:rsidR="00EA41DC" w:rsidRDefault="00EA41DC">
            <w:pPr>
              <w:spacing w:before="40" w:after="40"/>
              <w:jc w:val="center"/>
            </w:pPr>
            <w:r>
              <w:rPr>
                <w:b/>
                <w:sz w:val="22"/>
              </w:rPr>
              <w:t>Weightage</w:t>
            </w:r>
          </w:p>
        </w:tc>
        <w:tc>
          <w:tcPr>
            <w:tcW w:w="3398" w:type="dxa"/>
            <w:gridSpan w:val="4"/>
            <w:shd w:val="clear" w:color="auto" w:fill="FFFFFF" w:themeFill="background1"/>
            <w:vAlign w:val="center"/>
          </w:tcPr>
          <w:p w14:paraId="7CD88D3C" w14:textId="77777777" w:rsidR="00EA41DC" w:rsidRDefault="00EA41DC">
            <w:pPr>
              <w:spacing w:before="40" w:after="40"/>
              <w:jc w:val="center"/>
            </w:pPr>
            <w:r>
              <w:rPr>
                <w:b/>
                <w:sz w:val="22"/>
              </w:rPr>
              <w:t>Exam Seat Number</w:t>
            </w:r>
          </w:p>
        </w:tc>
      </w:tr>
      <w:tr w:rsidR="00EA41DC" w14:paraId="0CB2A956" w14:textId="77777777" w:rsidTr="00AF24EA">
        <w:trPr>
          <w:cantSplit/>
          <w:trHeight w:val="326"/>
          <w:tblHeader/>
          <w:jc w:val="center"/>
        </w:trPr>
        <w:tc>
          <w:tcPr>
            <w:tcW w:w="940" w:type="dxa"/>
            <w:vMerge/>
            <w:shd w:val="clear" w:color="auto" w:fill="FFFFFF" w:themeFill="background1"/>
            <w:vAlign w:val="center"/>
          </w:tcPr>
          <w:p w14:paraId="4C936721" w14:textId="77777777" w:rsidR="00EA41DC" w:rsidRDefault="00EA41DC">
            <w:pPr>
              <w:spacing w:before="40" w:after="40"/>
              <w:jc w:val="center"/>
              <w:rPr>
                <w:b/>
                <w:sz w:val="22"/>
              </w:rPr>
            </w:pPr>
          </w:p>
        </w:tc>
        <w:tc>
          <w:tcPr>
            <w:tcW w:w="3330" w:type="dxa"/>
            <w:vMerge/>
            <w:shd w:val="clear" w:color="auto" w:fill="FFFFFF" w:themeFill="background1"/>
            <w:vAlign w:val="center"/>
          </w:tcPr>
          <w:p w14:paraId="4DE83A0C" w14:textId="77777777" w:rsidR="00EA41DC" w:rsidRDefault="00EA41DC">
            <w:pPr>
              <w:spacing w:before="40" w:after="40"/>
              <w:jc w:val="center"/>
              <w:rPr>
                <w:b/>
                <w:sz w:val="22"/>
              </w:rPr>
            </w:pPr>
          </w:p>
        </w:tc>
        <w:tc>
          <w:tcPr>
            <w:tcW w:w="1260" w:type="dxa"/>
            <w:vMerge/>
            <w:shd w:val="clear" w:color="auto" w:fill="FFFFFF" w:themeFill="background1"/>
            <w:vAlign w:val="center"/>
          </w:tcPr>
          <w:p w14:paraId="6107CF20" w14:textId="77777777" w:rsidR="00EA41DC" w:rsidRDefault="00EA41DC">
            <w:pPr>
              <w:spacing w:before="40" w:after="40"/>
              <w:jc w:val="center"/>
              <w:rPr>
                <w:b/>
                <w:sz w:val="22"/>
              </w:rPr>
            </w:pPr>
          </w:p>
        </w:tc>
        <w:tc>
          <w:tcPr>
            <w:tcW w:w="864" w:type="dxa"/>
            <w:shd w:val="clear" w:color="auto" w:fill="FFFFFF" w:themeFill="background1"/>
            <w:vAlign w:val="center"/>
          </w:tcPr>
          <w:p w14:paraId="03A1E6A1" w14:textId="77777777" w:rsidR="00EA41DC" w:rsidRPr="00AF24EA" w:rsidRDefault="00FF409B">
            <w:pPr>
              <w:spacing w:before="40" w:after="40"/>
              <w:jc w:val="center"/>
              <w:rPr>
                <w:b/>
                <w:sz w:val="20"/>
                <w:szCs w:val="20"/>
              </w:rPr>
            </w:pPr>
            <w:r>
              <w:rPr>
                <w:b/>
                <w:sz w:val="20"/>
                <w:szCs w:val="20"/>
              </w:rPr>
              <w:t>3</w:t>
            </w:r>
            <w:r w:rsidR="00C9523C" w:rsidRPr="00AF24EA">
              <w:rPr>
                <w:b/>
                <w:sz w:val="20"/>
                <w:szCs w:val="20"/>
              </w:rPr>
              <w:t>88570</w:t>
            </w:r>
          </w:p>
        </w:tc>
        <w:tc>
          <w:tcPr>
            <w:tcW w:w="864" w:type="dxa"/>
            <w:shd w:val="clear" w:color="auto" w:fill="FFFFFF" w:themeFill="background1"/>
            <w:vAlign w:val="center"/>
          </w:tcPr>
          <w:p w14:paraId="75196675" w14:textId="77777777" w:rsidR="00EA41DC" w:rsidRPr="00AF24EA" w:rsidRDefault="00FF409B">
            <w:pPr>
              <w:spacing w:before="40" w:after="40"/>
              <w:jc w:val="center"/>
              <w:rPr>
                <w:b/>
                <w:sz w:val="20"/>
                <w:szCs w:val="20"/>
              </w:rPr>
            </w:pPr>
            <w:r>
              <w:rPr>
                <w:b/>
                <w:sz w:val="20"/>
                <w:szCs w:val="20"/>
              </w:rPr>
              <w:t>3</w:t>
            </w:r>
            <w:r w:rsidR="00C9523C" w:rsidRPr="00AF24EA">
              <w:rPr>
                <w:b/>
                <w:sz w:val="20"/>
                <w:szCs w:val="20"/>
              </w:rPr>
              <w:t>88571</w:t>
            </w:r>
          </w:p>
        </w:tc>
        <w:tc>
          <w:tcPr>
            <w:tcW w:w="864" w:type="dxa"/>
            <w:shd w:val="clear" w:color="auto" w:fill="FFFFFF" w:themeFill="background1"/>
            <w:vAlign w:val="center"/>
          </w:tcPr>
          <w:p w14:paraId="6A7C8AA4" w14:textId="77777777" w:rsidR="00EA41DC" w:rsidRPr="00AF24EA" w:rsidRDefault="00FF409B">
            <w:pPr>
              <w:spacing w:before="40" w:after="40"/>
              <w:jc w:val="center"/>
              <w:rPr>
                <w:b/>
                <w:sz w:val="20"/>
                <w:szCs w:val="20"/>
              </w:rPr>
            </w:pPr>
            <w:r>
              <w:rPr>
                <w:b/>
                <w:sz w:val="20"/>
                <w:szCs w:val="20"/>
              </w:rPr>
              <w:t>3</w:t>
            </w:r>
            <w:r w:rsidR="00C9523C" w:rsidRPr="00AF24EA">
              <w:rPr>
                <w:b/>
                <w:sz w:val="20"/>
                <w:szCs w:val="20"/>
              </w:rPr>
              <w:t>88572</w:t>
            </w:r>
          </w:p>
        </w:tc>
        <w:tc>
          <w:tcPr>
            <w:tcW w:w="828" w:type="dxa"/>
            <w:gridSpan w:val="2"/>
            <w:shd w:val="clear" w:color="auto" w:fill="FFFFFF" w:themeFill="background1"/>
            <w:vAlign w:val="center"/>
          </w:tcPr>
          <w:p w14:paraId="46DFA466" w14:textId="77777777" w:rsidR="00EA41DC" w:rsidRPr="00AF24EA" w:rsidRDefault="00FF409B">
            <w:pPr>
              <w:spacing w:before="40" w:after="40"/>
              <w:jc w:val="center"/>
              <w:rPr>
                <w:b/>
                <w:sz w:val="20"/>
                <w:szCs w:val="20"/>
              </w:rPr>
            </w:pPr>
            <w:r>
              <w:rPr>
                <w:b/>
                <w:sz w:val="20"/>
                <w:szCs w:val="20"/>
              </w:rPr>
              <w:t>3</w:t>
            </w:r>
            <w:r w:rsidR="00C9523C" w:rsidRPr="00AF24EA">
              <w:rPr>
                <w:b/>
                <w:sz w:val="20"/>
                <w:szCs w:val="20"/>
              </w:rPr>
              <w:t>88599</w:t>
            </w:r>
          </w:p>
        </w:tc>
      </w:tr>
      <w:tr w:rsidR="00972B3A" w14:paraId="217824F2" w14:textId="77777777" w:rsidTr="00AF24EA">
        <w:trPr>
          <w:gridAfter w:val="1"/>
          <w:wAfter w:w="22" w:type="dxa"/>
          <w:cantSplit/>
          <w:trHeight w:val="504"/>
          <w:jc w:val="center"/>
        </w:trPr>
        <w:tc>
          <w:tcPr>
            <w:tcW w:w="940" w:type="dxa"/>
            <w:vAlign w:val="center"/>
          </w:tcPr>
          <w:p w14:paraId="3D16F846" w14:textId="77777777" w:rsidR="00972B3A" w:rsidRDefault="00000000">
            <w:pPr>
              <w:spacing w:before="40" w:after="40"/>
              <w:jc w:val="center"/>
            </w:pPr>
            <w:r>
              <w:rPr>
                <w:sz w:val="22"/>
              </w:rPr>
              <w:t>1</w:t>
            </w:r>
          </w:p>
        </w:tc>
        <w:tc>
          <w:tcPr>
            <w:tcW w:w="3330" w:type="dxa"/>
            <w:vAlign w:val="center"/>
          </w:tcPr>
          <w:p w14:paraId="353F5977" w14:textId="77777777" w:rsidR="00972B3A" w:rsidRDefault="00000000">
            <w:pPr>
              <w:spacing w:before="40" w:after="40"/>
              <w:jc w:val="both"/>
            </w:pPr>
            <w:r>
              <w:rPr>
                <w:sz w:val="22"/>
              </w:rPr>
              <w:t>Selection Topic / Theme of seminar</w:t>
            </w:r>
          </w:p>
        </w:tc>
        <w:tc>
          <w:tcPr>
            <w:tcW w:w="1260" w:type="dxa"/>
            <w:vAlign w:val="center"/>
          </w:tcPr>
          <w:p w14:paraId="5A58015F" w14:textId="77777777" w:rsidR="00972B3A" w:rsidRDefault="00000000">
            <w:pPr>
              <w:spacing w:before="40" w:after="40"/>
              <w:jc w:val="center"/>
            </w:pPr>
            <w:r>
              <w:rPr>
                <w:sz w:val="22"/>
              </w:rPr>
              <w:t>5</w:t>
            </w:r>
          </w:p>
        </w:tc>
        <w:tc>
          <w:tcPr>
            <w:tcW w:w="3398" w:type="dxa"/>
            <w:gridSpan w:val="4"/>
            <w:vAlign w:val="center"/>
          </w:tcPr>
          <w:p w14:paraId="7D397CDD" w14:textId="77777777" w:rsidR="00972B3A" w:rsidRDefault="00972B3A">
            <w:pPr>
              <w:spacing w:before="40" w:after="40"/>
              <w:jc w:val="center"/>
            </w:pPr>
          </w:p>
        </w:tc>
      </w:tr>
      <w:tr w:rsidR="00972B3A" w14:paraId="4FD69705" w14:textId="77777777" w:rsidTr="00AF24EA">
        <w:trPr>
          <w:gridAfter w:val="1"/>
          <w:wAfter w:w="22" w:type="dxa"/>
          <w:cantSplit/>
          <w:trHeight w:val="504"/>
          <w:jc w:val="center"/>
        </w:trPr>
        <w:tc>
          <w:tcPr>
            <w:tcW w:w="940" w:type="dxa"/>
            <w:vAlign w:val="center"/>
          </w:tcPr>
          <w:p w14:paraId="192E18BB" w14:textId="77777777" w:rsidR="00972B3A" w:rsidRDefault="00000000">
            <w:pPr>
              <w:spacing w:before="40" w:after="40"/>
              <w:jc w:val="center"/>
            </w:pPr>
            <w:r>
              <w:rPr>
                <w:sz w:val="22"/>
              </w:rPr>
              <w:t>2</w:t>
            </w:r>
          </w:p>
        </w:tc>
        <w:tc>
          <w:tcPr>
            <w:tcW w:w="3330" w:type="dxa"/>
            <w:vAlign w:val="center"/>
          </w:tcPr>
          <w:p w14:paraId="187775FC" w14:textId="77777777" w:rsidR="00972B3A" w:rsidRDefault="00000000">
            <w:pPr>
              <w:spacing w:before="40" w:after="40"/>
              <w:jc w:val="both"/>
            </w:pPr>
            <w:r>
              <w:rPr>
                <w:sz w:val="22"/>
              </w:rPr>
              <w:t>Literature review and data presentation</w:t>
            </w:r>
          </w:p>
        </w:tc>
        <w:tc>
          <w:tcPr>
            <w:tcW w:w="1260" w:type="dxa"/>
            <w:vAlign w:val="center"/>
          </w:tcPr>
          <w:p w14:paraId="39F5F2EE" w14:textId="77777777" w:rsidR="00972B3A" w:rsidRDefault="00000000">
            <w:pPr>
              <w:spacing w:before="40" w:after="40"/>
              <w:jc w:val="center"/>
            </w:pPr>
            <w:r>
              <w:rPr>
                <w:sz w:val="22"/>
              </w:rPr>
              <w:t>5</w:t>
            </w:r>
          </w:p>
        </w:tc>
        <w:tc>
          <w:tcPr>
            <w:tcW w:w="3398" w:type="dxa"/>
            <w:gridSpan w:val="4"/>
            <w:vAlign w:val="center"/>
          </w:tcPr>
          <w:p w14:paraId="2B7558A6" w14:textId="77777777" w:rsidR="00972B3A" w:rsidRDefault="00972B3A">
            <w:pPr>
              <w:spacing w:before="40" w:after="40"/>
              <w:jc w:val="center"/>
            </w:pPr>
          </w:p>
        </w:tc>
      </w:tr>
      <w:tr w:rsidR="00972B3A" w14:paraId="79C3DB04" w14:textId="77777777" w:rsidTr="00AF24EA">
        <w:trPr>
          <w:gridAfter w:val="1"/>
          <w:wAfter w:w="22" w:type="dxa"/>
          <w:cantSplit/>
          <w:trHeight w:val="504"/>
          <w:jc w:val="center"/>
        </w:trPr>
        <w:tc>
          <w:tcPr>
            <w:tcW w:w="940" w:type="dxa"/>
            <w:vAlign w:val="center"/>
          </w:tcPr>
          <w:p w14:paraId="766C75ED" w14:textId="77777777" w:rsidR="00972B3A" w:rsidRDefault="00000000">
            <w:pPr>
              <w:spacing w:before="40" w:after="40"/>
              <w:jc w:val="center"/>
            </w:pPr>
            <w:r>
              <w:rPr>
                <w:sz w:val="22"/>
              </w:rPr>
              <w:t>3</w:t>
            </w:r>
          </w:p>
        </w:tc>
        <w:tc>
          <w:tcPr>
            <w:tcW w:w="3330" w:type="dxa"/>
            <w:vAlign w:val="center"/>
          </w:tcPr>
          <w:p w14:paraId="39F50081" w14:textId="77777777" w:rsidR="00972B3A" w:rsidRDefault="00000000">
            <w:pPr>
              <w:spacing w:before="40" w:after="40"/>
              <w:jc w:val="both"/>
            </w:pPr>
            <w:r>
              <w:rPr>
                <w:sz w:val="22"/>
              </w:rPr>
              <w:t>Quality of Preparation and innovativeness</w:t>
            </w:r>
          </w:p>
        </w:tc>
        <w:tc>
          <w:tcPr>
            <w:tcW w:w="1260" w:type="dxa"/>
            <w:vAlign w:val="center"/>
          </w:tcPr>
          <w:p w14:paraId="07213500" w14:textId="77777777" w:rsidR="00972B3A" w:rsidRDefault="00000000">
            <w:pPr>
              <w:spacing w:before="40" w:after="40"/>
              <w:jc w:val="center"/>
            </w:pPr>
            <w:r>
              <w:rPr>
                <w:sz w:val="22"/>
              </w:rPr>
              <w:t>5</w:t>
            </w:r>
          </w:p>
        </w:tc>
        <w:tc>
          <w:tcPr>
            <w:tcW w:w="3398" w:type="dxa"/>
            <w:gridSpan w:val="4"/>
            <w:vAlign w:val="center"/>
          </w:tcPr>
          <w:p w14:paraId="1FFAF634" w14:textId="77777777" w:rsidR="00972B3A" w:rsidRDefault="00972B3A">
            <w:pPr>
              <w:spacing w:before="40" w:after="40"/>
              <w:jc w:val="center"/>
            </w:pPr>
          </w:p>
        </w:tc>
      </w:tr>
      <w:tr w:rsidR="00972B3A" w14:paraId="7C374BB5" w14:textId="77777777" w:rsidTr="00AF24EA">
        <w:trPr>
          <w:gridAfter w:val="1"/>
          <w:wAfter w:w="22" w:type="dxa"/>
          <w:cantSplit/>
          <w:trHeight w:val="504"/>
          <w:jc w:val="center"/>
        </w:trPr>
        <w:tc>
          <w:tcPr>
            <w:tcW w:w="940" w:type="dxa"/>
            <w:vAlign w:val="center"/>
          </w:tcPr>
          <w:p w14:paraId="69B61625" w14:textId="77777777" w:rsidR="00972B3A" w:rsidRDefault="00000000">
            <w:pPr>
              <w:spacing w:before="40" w:after="40"/>
              <w:jc w:val="center"/>
            </w:pPr>
            <w:r>
              <w:rPr>
                <w:sz w:val="22"/>
              </w:rPr>
              <w:t>4</w:t>
            </w:r>
          </w:p>
        </w:tc>
        <w:tc>
          <w:tcPr>
            <w:tcW w:w="3330" w:type="dxa"/>
            <w:vAlign w:val="center"/>
          </w:tcPr>
          <w:p w14:paraId="097C86A6" w14:textId="77777777" w:rsidR="00972B3A" w:rsidRDefault="00000000">
            <w:pPr>
              <w:spacing w:before="40" w:after="40"/>
              <w:jc w:val="both"/>
            </w:pPr>
            <w:r>
              <w:rPr>
                <w:sz w:val="22"/>
              </w:rPr>
              <w:t>Q-A handling</w:t>
            </w:r>
          </w:p>
        </w:tc>
        <w:tc>
          <w:tcPr>
            <w:tcW w:w="1260" w:type="dxa"/>
            <w:vAlign w:val="center"/>
          </w:tcPr>
          <w:p w14:paraId="094655CA" w14:textId="77777777" w:rsidR="00972B3A" w:rsidRDefault="00000000">
            <w:pPr>
              <w:spacing w:before="40" w:after="40"/>
              <w:jc w:val="center"/>
            </w:pPr>
            <w:r>
              <w:rPr>
                <w:sz w:val="22"/>
              </w:rPr>
              <w:t>5</w:t>
            </w:r>
          </w:p>
        </w:tc>
        <w:tc>
          <w:tcPr>
            <w:tcW w:w="3398" w:type="dxa"/>
            <w:gridSpan w:val="4"/>
            <w:vAlign w:val="center"/>
          </w:tcPr>
          <w:p w14:paraId="6A55E4CC" w14:textId="77777777" w:rsidR="00972B3A" w:rsidRDefault="00972B3A">
            <w:pPr>
              <w:spacing w:before="40" w:after="40"/>
              <w:jc w:val="center"/>
            </w:pPr>
          </w:p>
        </w:tc>
      </w:tr>
      <w:tr w:rsidR="00972B3A" w14:paraId="71EC5F5F" w14:textId="77777777" w:rsidTr="00AF24EA">
        <w:trPr>
          <w:gridAfter w:val="1"/>
          <w:wAfter w:w="22" w:type="dxa"/>
          <w:cantSplit/>
          <w:trHeight w:val="504"/>
          <w:jc w:val="center"/>
        </w:trPr>
        <w:tc>
          <w:tcPr>
            <w:tcW w:w="940" w:type="dxa"/>
            <w:vAlign w:val="center"/>
          </w:tcPr>
          <w:p w14:paraId="70606AA4" w14:textId="77777777" w:rsidR="00972B3A" w:rsidRDefault="00000000">
            <w:pPr>
              <w:spacing w:before="40" w:after="40"/>
              <w:jc w:val="center"/>
            </w:pPr>
            <w:r>
              <w:rPr>
                <w:sz w:val="22"/>
              </w:rPr>
              <w:t>5</w:t>
            </w:r>
          </w:p>
        </w:tc>
        <w:tc>
          <w:tcPr>
            <w:tcW w:w="3330" w:type="dxa"/>
            <w:vAlign w:val="center"/>
          </w:tcPr>
          <w:p w14:paraId="3DE81A94" w14:textId="77777777" w:rsidR="00972B3A" w:rsidRDefault="00000000">
            <w:pPr>
              <w:spacing w:before="40" w:after="40"/>
              <w:jc w:val="both"/>
            </w:pPr>
            <w:r>
              <w:rPr>
                <w:sz w:val="22"/>
              </w:rPr>
              <w:t>Time Management</w:t>
            </w:r>
          </w:p>
        </w:tc>
        <w:tc>
          <w:tcPr>
            <w:tcW w:w="1260" w:type="dxa"/>
            <w:vAlign w:val="center"/>
          </w:tcPr>
          <w:p w14:paraId="0C506321" w14:textId="77777777" w:rsidR="00972B3A" w:rsidRDefault="00000000">
            <w:pPr>
              <w:spacing w:before="40" w:after="40"/>
              <w:jc w:val="center"/>
            </w:pPr>
            <w:r>
              <w:rPr>
                <w:sz w:val="22"/>
              </w:rPr>
              <w:t>5</w:t>
            </w:r>
          </w:p>
        </w:tc>
        <w:tc>
          <w:tcPr>
            <w:tcW w:w="3398" w:type="dxa"/>
            <w:gridSpan w:val="4"/>
            <w:vAlign w:val="center"/>
          </w:tcPr>
          <w:p w14:paraId="02F7A7C8" w14:textId="77777777" w:rsidR="00972B3A" w:rsidRDefault="00972B3A">
            <w:pPr>
              <w:spacing w:before="40" w:after="40"/>
              <w:jc w:val="center"/>
            </w:pPr>
          </w:p>
        </w:tc>
      </w:tr>
      <w:tr w:rsidR="00972B3A" w14:paraId="5402D5A4" w14:textId="77777777" w:rsidTr="00AF24EA">
        <w:trPr>
          <w:gridAfter w:val="1"/>
          <w:wAfter w:w="22" w:type="dxa"/>
          <w:cantSplit/>
          <w:trHeight w:val="504"/>
          <w:jc w:val="center"/>
        </w:trPr>
        <w:tc>
          <w:tcPr>
            <w:tcW w:w="940" w:type="dxa"/>
            <w:vAlign w:val="center"/>
          </w:tcPr>
          <w:p w14:paraId="1413B6CE" w14:textId="77777777" w:rsidR="00972B3A" w:rsidRDefault="00000000">
            <w:pPr>
              <w:spacing w:before="40" w:after="40"/>
              <w:jc w:val="center"/>
            </w:pPr>
            <w:r>
              <w:rPr>
                <w:sz w:val="22"/>
              </w:rPr>
              <w:t>6</w:t>
            </w:r>
          </w:p>
        </w:tc>
        <w:tc>
          <w:tcPr>
            <w:tcW w:w="3330" w:type="dxa"/>
            <w:vAlign w:val="center"/>
          </w:tcPr>
          <w:p w14:paraId="5358A79F" w14:textId="77777777" w:rsidR="00972B3A" w:rsidRDefault="00000000">
            <w:pPr>
              <w:spacing w:before="40" w:after="40"/>
              <w:jc w:val="both"/>
            </w:pPr>
            <w:r>
              <w:rPr>
                <w:sz w:val="22"/>
              </w:rPr>
              <w:t>Seminar Presentation report</w:t>
            </w:r>
          </w:p>
        </w:tc>
        <w:tc>
          <w:tcPr>
            <w:tcW w:w="1260" w:type="dxa"/>
            <w:vAlign w:val="center"/>
          </w:tcPr>
          <w:p w14:paraId="0B234DBD" w14:textId="77777777" w:rsidR="00972B3A" w:rsidRDefault="00000000">
            <w:pPr>
              <w:spacing w:before="40" w:after="40"/>
              <w:jc w:val="center"/>
            </w:pPr>
            <w:r>
              <w:rPr>
                <w:sz w:val="22"/>
              </w:rPr>
              <w:t>10</w:t>
            </w:r>
          </w:p>
        </w:tc>
        <w:tc>
          <w:tcPr>
            <w:tcW w:w="3398" w:type="dxa"/>
            <w:gridSpan w:val="4"/>
            <w:vAlign w:val="center"/>
          </w:tcPr>
          <w:p w14:paraId="646A105E" w14:textId="77777777" w:rsidR="00972B3A" w:rsidRDefault="00972B3A">
            <w:pPr>
              <w:spacing w:before="40" w:after="40"/>
              <w:jc w:val="center"/>
            </w:pPr>
          </w:p>
        </w:tc>
      </w:tr>
      <w:tr w:rsidR="00972B3A" w14:paraId="1F4FE623" w14:textId="77777777" w:rsidTr="00AF24EA">
        <w:trPr>
          <w:gridAfter w:val="1"/>
          <w:wAfter w:w="22" w:type="dxa"/>
          <w:cantSplit/>
          <w:trHeight w:val="504"/>
          <w:jc w:val="center"/>
        </w:trPr>
        <w:tc>
          <w:tcPr>
            <w:tcW w:w="940" w:type="dxa"/>
            <w:vAlign w:val="center"/>
          </w:tcPr>
          <w:p w14:paraId="0BCAD936" w14:textId="77777777" w:rsidR="00972B3A" w:rsidRDefault="00000000">
            <w:pPr>
              <w:spacing w:before="40" w:after="40"/>
              <w:jc w:val="center"/>
            </w:pPr>
            <w:r>
              <w:rPr>
                <w:sz w:val="22"/>
              </w:rPr>
              <w:t>7</w:t>
            </w:r>
          </w:p>
        </w:tc>
        <w:tc>
          <w:tcPr>
            <w:tcW w:w="3330" w:type="dxa"/>
            <w:vAlign w:val="center"/>
          </w:tcPr>
          <w:p w14:paraId="7FFB9DEB" w14:textId="77777777" w:rsidR="00972B3A" w:rsidRDefault="00000000">
            <w:pPr>
              <w:spacing w:before="40" w:after="40"/>
              <w:jc w:val="both"/>
            </w:pPr>
            <w:r>
              <w:rPr>
                <w:sz w:val="22"/>
              </w:rPr>
              <w:t>Selection of Theme of Problem Statement and its innovativeness</w:t>
            </w:r>
          </w:p>
        </w:tc>
        <w:tc>
          <w:tcPr>
            <w:tcW w:w="1260" w:type="dxa"/>
            <w:vAlign w:val="center"/>
          </w:tcPr>
          <w:p w14:paraId="72E62E23" w14:textId="77777777" w:rsidR="00972B3A" w:rsidRDefault="00000000">
            <w:pPr>
              <w:spacing w:before="40" w:after="40"/>
              <w:jc w:val="center"/>
            </w:pPr>
            <w:r>
              <w:rPr>
                <w:sz w:val="22"/>
              </w:rPr>
              <w:t>5</w:t>
            </w:r>
          </w:p>
        </w:tc>
        <w:tc>
          <w:tcPr>
            <w:tcW w:w="3398" w:type="dxa"/>
            <w:gridSpan w:val="4"/>
            <w:vAlign w:val="center"/>
          </w:tcPr>
          <w:p w14:paraId="0384F8F8" w14:textId="77777777" w:rsidR="00972B3A" w:rsidRDefault="00972B3A">
            <w:pPr>
              <w:spacing w:before="40" w:after="40"/>
              <w:jc w:val="center"/>
            </w:pPr>
          </w:p>
        </w:tc>
      </w:tr>
      <w:tr w:rsidR="00972B3A" w14:paraId="4BABAE72" w14:textId="77777777" w:rsidTr="00AF24EA">
        <w:trPr>
          <w:gridAfter w:val="1"/>
          <w:wAfter w:w="22" w:type="dxa"/>
          <w:cantSplit/>
          <w:trHeight w:val="504"/>
          <w:jc w:val="center"/>
        </w:trPr>
        <w:tc>
          <w:tcPr>
            <w:tcW w:w="940" w:type="dxa"/>
            <w:vAlign w:val="center"/>
          </w:tcPr>
          <w:p w14:paraId="573C8E5A" w14:textId="77777777" w:rsidR="00972B3A" w:rsidRDefault="00000000">
            <w:pPr>
              <w:spacing w:before="40" w:after="40"/>
              <w:jc w:val="center"/>
            </w:pPr>
            <w:r>
              <w:rPr>
                <w:sz w:val="22"/>
              </w:rPr>
              <w:t>8</w:t>
            </w:r>
          </w:p>
        </w:tc>
        <w:tc>
          <w:tcPr>
            <w:tcW w:w="3330" w:type="dxa"/>
            <w:vAlign w:val="center"/>
          </w:tcPr>
          <w:p w14:paraId="492DF108" w14:textId="77777777" w:rsidR="00972B3A" w:rsidRDefault="00000000">
            <w:pPr>
              <w:spacing w:before="40" w:after="40"/>
              <w:jc w:val="both"/>
            </w:pPr>
            <w:r>
              <w:rPr>
                <w:sz w:val="22"/>
              </w:rPr>
              <w:t>Stages of development of Action plan</w:t>
            </w:r>
          </w:p>
        </w:tc>
        <w:tc>
          <w:tcPr>
            <w:tcW w:w="1260" w:type="dxa"/>
            <w:vAlign w:val="center"/>
          </w:tcPr>
          <w:p w14:paraId="02848DB0" w14:textId="77777777" w:rsidR="00972B3A" w:rsidRDefault="00000000">
            <w:pPr>
              <w:spacing w:before="40" w:after="40"/>
              <w:jc w:val="center"/>
            </w:pPr>
            <w:r>
              <w:rPr>
                <w:sz w:val="22"/>
              </w:rPr>
              <w:t>5</w:t>
            </w:r>
          </w:p>
        </w:tc>
        <w:tc>
          <w:tcPr>
            <w:tcW w:w="3398" w:type="dxa"/>
            <w:gridSpan w:val="4"/>
            <w:vAlign w:val="center"/>
          </w:tcPr>
          <w:p w14:paraId="323C3AE2" w14:textId="77777777" w:rsidR="00972B3A" w:rsidRDefault="00972B3A">
            <w:pPr>
              <w:spacing w:before="40" w:after="40"/>
              <w:jc w:val="center"/>
            </w:pPr>
          </w:p>
        </w:tc>
      </w:tr>
      <w:tr w:rsidR="00972B3A" w14:paraId="2EC940BD" w14:textId="77777777" w:rsidTr="00AF24EA">
        <w:trPr>
          <w:gridAfter w:val="1"/>
          <w:wAfter w:w="22" w:type="dxa"/>
          <w:cantSplit/>
          <w:trHeight w:val="504"/>
          <w:jc w:val="center"/>
        </w:trPr>
        <w:tc>
          <w:tcPr>
            <w:tcW w:w="940" w:type="dxa"/>
            <w:vAlign w:val="center"/>
          </w:tcPr>
          <w:p w14:paraId="14501AB1" w14:textId="77777777" w:rsidR="00972B3A" w:rsidRDefault="00000000">
            <w:pPr>
              <w:spacing w:before="40" w:after="40"/>
              <w:jc w:val="center"/>
            </w:pPr>
            <w:r>
              <w:rPr>
                <w:sz w:val="22"/>
              </w:rPr>
              <w:t>9</w:t>
            </w:r>
          </w:p>
        </w:tc>
        <w:tc>
          <w:tcPr>
            <w:tcW w:w="3330" w:type="dxa"/>
            <w:vAlign w:val="center"/>
          </w:tcPr>
          <w:p w14:paraId="601CB285" w14:textId="77777777" w:rsidR="00972B3A" w:rsidRDefault="00000000">
            <w:pPr>
              <w:spacing w:before="40" w:after="40"/>
              <w:jc w:val="both"/>
            </w:pPr>
            <w:r>
              <w:rPr>
                <w:sz w:val="22"/>
              </w:rPr>
              <w:t>Prototyping</w:t>
            </w:r>
          </w:p>
        </w:tc>
        <w:tc>
          <w:tcPr>
            <w:tcW w:w="1260" w:type="dxa"/>
            <w:vAlign w:val="center"/>
          </w:tcPr>
          <w:p w14:paraId="47F97753" w14:textId="77777777" w:rsidR="00972B3A" w:rsidRDefault="00000000">
            <w:pPr>
              <w:spacing w:before="40" w:after="40"/>
              <w:jc w:val="center"/>
            </w:pPr>
            <w:r>
              <w:rPr>
                <w:sz w:val="22"/>
              </w:rPr>
              <w:t>5</w:t>
            </w:r>
          </w:p>
        </w:tc>
        <w:tc>
          <w:tcPr>
            <w:tcW w:w="3398" w:type="dxa"/>
            <w:gridSpan w:val="4"/>
            <w:vAlign w:val="center"/>
          </w:tcPr>
          <w:p w14:paraId="48639148" w14:textId="77777777" w:rsidR="00972B3A" w:rsidRDefault="00972B3A">
            <w:pPr>
              <w:spacing w:before="40" w:after="40"/>
              <w:jc w:val="center"/>
            </w:pPr>
          </w:p>
        </w:tc>
      </w:tr>
      <w:tr w:rsidR="00972B3A" w14:paraId="72DA7E87" w14:textId="77777777" w:rsidTr="00AF24EA">
        <w:trPr>
          <w:gridAfter w:val="1"/>
          <w:wAfter w:w="22" w:type="dxa"/>
          <w:cantSplit/>
          <w:trHeight w:val="504"/>
          <w:jc w:val="center"/>
        </w:trPr>
        <w:tc>
          <w:tcPr>
            <w:tcW w:w="940" w:type="dxa"/>
            <w:vAlign w:val="center"/>
          </w:tcPr>
          <w:p w14:paraId="79C5545E" w14:textId="77777777" w:rsidR="00972B3A" w:rsidRDefault="00972B3A">
            <w:pPr>
              <w:spacing w:before="40" w:after="40"/>
              <w:jc w:val="center"/>
            </w:pPr>
          </w:p>
        </w:tc>
        <w:tc>
          <w:tcPr>
            <w:tcW w:w="3330" w:type="dxa"/>
            <w:vAlign w:val="center"/>
          </w:tcPr>
          <w:p w14:paraId="2242A5D1" w14:textId="77777777" w:rsidR="00972B3A" w:rsidRDefault="00000000" w:rsidP="00EF11C1">
            <w:pPr>
              <w:spacing w:before="40" w:after="40"/>
              <w:jc w:val="center"/>
            </w:pPr>
            <w:r>
              <w:rPr>
                <w:b/>
                <w:sz w:val="22"/>
              </w:rPr>
              <w:t>Total</w:t>
            </w:r>
          </w:p>
        </w:tc>
        <w:tc>
          <w:tcPr>
            <w:tcW w:w="1260" w:type="dxa"/>
            <w:vAlign w:val="center"/>
          </w:tcPr>
          <w:p w14:paraId="71E00C94" w14:textId="77777777" w:rsidR="00972B3A" w:rsidRDefault="00000000">
            <w:pPr>
              <w:spacing w:before="40" w:after="40"/>
              <w:jc w:val="center"/>
            </w:pPr>
            <w:r>
              <w:rPr>
                <w:b/>
                <w:sz w:val="22"/>
              </w:rPr>
              <w:t>50</w:t>
            </w:r>
          </w:p>
        </w:tc>
        <w:tc>
          <w:tcPr>
            <w:tcW w:w="3398" w:type="dxa"/>
            <w:gridSpan w:val="4"/>
            <w:vAlign w:val="center"/>
          </w:tcPr>
          <w:p w14:paraId="3B4F78CF" w14:textId="77777777" w:rsidR="00972B3A" w:rsidRDefault="00972B3A">
            <w:pPr>
              <w:spacing w:before="40" w:after="40"/>
              <w:jc w:val="center"/>
            </w:pPr>
          </w:p>
        </w:tc>
      </w:tr>
      <w:tr w:rsidR="00972B3A" w14:paraId="625E444F" w14:textId="77777777" w:rsidTr="00AF24EA">
        <w:trPr>
          <w:gridAfter w:val="1"/>
          <w:wAfter w:w="22" w:type="dxa"/>
          <w:cantSplit/>
          <w:trHeight w:val="504"/>
          <w:jc w:val="center"/>
        </w:trPr>
        <w:tc>
          <w:tcPr>
            <w:tcW w:w="940" w:type="dxa"/>
            <w:vAlign w:val="center"/>
          </w:tcPr>
          <w:p w14:paraId="4334FF5F" w14:textId="77777777" w:rsidR="00972B3A" w:rsidRDefault="00972B3A">
            <w:pPr>
              <w:spacing w:before="40" w:after="40"/>
              <w:jc w:val="center"/>
            </w:pPr>
          </w:p>
        </w:tc>
        <w:tc>
          <w:tcPr>
            <w:tcW w:w="3330" w:type="dxa"/>
            <w:vAlign w:val="center"/>
          </w:tcPr>
          <w:p w14:paraId="6335C2F1" w14:textId="77777777" w:rsidR="00972B3A" w:rsidRDefault="00000000" w:rsidP="00EF11C1">
            <w:pPr>
              <w:spacing w:before="40" w:after="40"/>
              <w:jc w:val="center"/>
            </w:pPr>
            <w:r>
              <w:rPr>
                <w:b/>
                <w:sz w:val="22"/>
              </w:rPr>
              <w:t>Scaled to 25</w:t>
            </w:r>
          </w:p>
        </w:tc>
        <w:tc>
          <w:tcPr>
            <w:tcW w:w="1260" w:type="dxa"/>
            <w:vAlign w:val="center"/>
          </w:tcPr>
          <w:p w14:paraId="208472D1" w14:textId="77777777" w:rsidR="00972B3A" w:rsidRDefault="00972B3A">
            <w:pPr>
              <w:spacing w:before="40" w:after="40"/>
              <w:jc w:val="center"/>
            </w:pPr>
          </w:p>
        </w:tc>
        <w:tc>
          <w:tcPr>
            <w:tcW w:w="3398" w:type="dxa"/>
            <w:gridSpan w:val="4"/>
            <w:vAlign w:val="center"/>
          </w:tcPr>
          <w:p w14:paraId="1435788C" w14:textId="77777777" w:rsidR="00972B3A" w:rsidRDefault="00972B3A">
            <w:pPr>
              <w:spacing w:before="40" w:after="40"/>
              <w:jc w:val="center"/>
            </w:pPr>
          </w:p>
        </w:tc>
      </w:tr>
    </w:tbl>
    <w:p w14:paraId="556F8668" w14:textId="77777777" w:rsidR="00972B3A" w:rsidRDefault="00972B3A">
      <w:pPr>
        <w:spacing w:after="480" w:line="360" w:lineRule="auto"/>
        <w:jc w:val="both"/>
      </w:pPr>
    </w:p>
    <w:p w14:paraId="3284195A" w14:textId="77777777" w:rsidR="00972B3A" w:rsidRDefault="00000000">
      <w:pPr>
        <w:spacing w:after="120" w:line="240" w:lineRule="auto"/>
        <w:ind w:left="4608"/>
        <w:jc w:val="both"/>
      </w:pPr>
      <w:r>
        <w:t xml:space="preserve">Sign </w:t>
      </w:r>
      <w:proofErr w:type="gramStart"/>
      <w:r>
        <w:t xml:space="preserve">  :</w:t>
      </w:r>
      <w:proofErr w:type="gramEnd"/>
    </w:p>
    <w:p w14:paraId="10CD55CF" w14:textId="77777777" w:rsidR="00972B3A" w:rsidRDefault="00000000">
      <w:pPr>
        <w:spacing w:after="120" w:line="240" w:lineRule="auto"/>
        <w:ind w:left="4608"/>
        <w:jc w:val="both"/>
      </w:pPr>
      <w:proofErr w:type="gramStart"/>
      <w:r>
        <w:t>Name  :</w:t>
      </w:r>
      <w:proofErr w:type="gramEnd"/>
      <w:r>
        <w:t xml:space="preserve"> ......................................................</w:t>
      </w:r>
    </w:p>
    <w:p w14:paraId="30619DF2" w14:textId="77777777" w:rsidR="00972B3A" w:rsidRDefault="00000000">
      <w:pPr>
        <w:spacing w:after="120" w:line="240" w:lineRule="auto"/>
        <w:ind w:left="4608"/>
        <w:jc w:val="both"/>
      </w:pPr>
      <w:r>
        <w:t>(Course Expert/s)</w:t>
      </w:r>
    </w:p>
    <w:sectPr w:rsidR="00972B3A" w:rsidSect="00034616">
      <w:footerReference w:type="default" r:id="rId23"/>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25AB" w14:textId="77777777" w:rsidR="00147EEB" w:rsidRDefault="00147EEB">
      <w:pPr>
        <w:spacing w:line="240" w:lineRule="auto"/>
      </w:pPr>
      <w:r>
        <w:separator/>
      </w:r>
    </w:p>
  </w:endnote>
  <w:endnote w:type="continuationSeparator" w:id="0">
    <w:p w14:paraId="66D6DFB5" w14:textId="77777777" w:rsidR="00147EEB" w:rsidRDefault="00147E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1B4C" w14:textId="77777777" w:rsidR="00972B3A" w:rsidRDefault="00000000">
    <w:pPr>
      <w:pStyle w:val="Footer"/>
      <w:jc w:val="center"/>
    </w:pPr>
    <w:r>
      <w:rPr>
        <w:sz w:val="22"/>
      </w:rPr>
      <w:fldChar w:fldCharType="begin"/>
    </w:r>
    <w:r>
      <w:rPr>
        <w:sz w:val="22"/>
      </w:rPr>
      <w:instrText xml:space="preserve"> PAGE </w:instrText>
    </w:r>
    <w:r>
      <w:rPr>
        <w:sz w:val="22"/>
      </w:rPr>
      <w:fldChar w:fldCharType="separate"/>
    </w:r>
    <w:r w:rsidR="006B3884">
      <w:rPr>
        <w:noProof/>
        <w:sz w:val="22"/>
      </w:rPr>
      <w:t>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7509" w14:textId="77777777" w:rsidR="00972B3A" w:rsidRDefault="00000000">
    <w:pPr>
      <w:pStyle w:val="Footer"/>
      <w:jc w:val="center"/>
    </w:pPr>
    <w:r>
      <w:rPr>
        <w:sz w:val="22"/>
      </w:rPr>
      <w:fldChar w:fldCharType="begin"/>
    </w:r>
    <w:r>
      <w:rPr>
        <w:sz w:val="22"/>
      </w:rPr>
      <w:instrText xml:space="preserve"> PAGE </w:instrText>
    </w:r>
    <w:r>
      <w:rPr>
        <w:sz w:val="22"/>
      </w:rPr>
      <w:fldChar w:fldCharType="separate"/>
    </w:r>
    <w:r w:rsidR="006B3884">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82E8E" w14:textId="77777777" w:rsidR="00147EEB" w:rsidRDefault="00147EEB">
      <w:pPr>
        <w:spacing w:line="240" w:lineRule="auto"/>
      </w:pPr>
      <w:r>
        <w:separator/>
      </w:r>
    </w:p>
  </w:footnote>
  <w:footnote w:type="continuationSeparator" w:id="0">
    <w:p w14:paraId="455D0E6D" w14:textId="77777777" w:rsidR="00147EEB" w:rsidRDefault="00147E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698355">
    <w:abstractNumId w:val="8"/>
  </w:num>
  <w:num w:numId="2" w16cid:durableId="1099447003">
    <w:abstractNumId w:val="6"/>
  </w:num>
  <w:num w:numId="3" w16cid:durableId="1042243564">
    <w:abstractNumId w:val="5"/>
  </w:num>
  <w:num w:numId="4" w16cid:durableId="1297904868">
    <w:abstractNumId w:val="4"/>
  </w:num>
  <w:num w:numId="5" w16cid:durableId="1871607184">
    <w:abstractNumId w:val="7"/>
  </w:num>
  <w:num w:numId="6" w16cid:durableId="1342782585">
    <w:abstractNumId w:val="3"/>
  </w:num>
  <w:num w:numId="7" w16cid:durableId="657997791">
    <w:abstractNumId w:val="2"/>
  </w:num>
  <w:num w:numId="8" w16cid:durableId="136842430">
    <w:abstractNumId w:val="1"/>
  </w:num>
  <w:num w:numId="9" w16cid:durableId="1063598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FD"/>
    <w:rsid w:val="00032358"/>
    <w:rsid w:val="00034616"/>
    <w:rsid w:val="0006063C"/>
    <w:rsid w:val="000D4B13"/>
    <w:rsid w:val="00147EEB"/>
    <w:rsid w:val="0015074B"/>
    <w:rsid w:val="00196EE5"/>
    <w:rsid w:val="0029639D"/>
    <w:rsid w:val="002B7BDB"/>
    <w:rsid w:val="00326F90"/>
    <w:rsid w:val="004505AB"/>
    <w:rsid w:val="00623321"/>
    <w:rsid w:val="006520A1"/>
    <w:rsid w:val="006B3884"/>
    <w:rsid w:val="006B7FD6"/>
    <w:rsid w:val="00710C72"/>
    <w:rsid w:val="00763CFE"/>
    <w:rsid w:val="007A721A"/>
    <w:rsid w:val="007D6391"/>
    <w:rsid w:val="00814705"/>
    <w:rsid w:val="0085309F"/>
    <w:rsid w:val="00920E37"/>
    <w:rsid w:val="00923D80"/>
    <w:rsid w:val="00972B3A"/>
    <w:rsid w:val="0098386B"/>
    <w:rsid w:val="009A3E10"/>
    <w:rsid w:val="009A58A6"/>
    <w:rsid w:val="00A469FC"/>
    <w:rsid w:val="00AA1D8D"/>
    <w:rsid w:val="00AF24EA"/>
    <w:rsid w:val="00B354EC"/>
    <w:rsid w:val="00B47730"/>
    <w:rsid w:val="00B8046A"/>
    <w:rsid w:val="00BE7B88"/>
    <w:rsid w:val="00C9523C"/>
    <w:rsid w:val="00CB0664"/>
    <w:rsid w:val="00D92E0B"/>
    <w:rsid w:val="00DD22CC"/>
    <w:rsid w:val="00E11B20"/>
    <w:rsid w:val="00E80281"/>
    <w:rsid w:val="00EA41DC"/>
    <w:rsid w:val="00EF11C1"/>
    <w:rsid w:val="00FC061B"/>
    <w:rsid w:val="00FC693F"/>
    <w:rsid w:val="00FF409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09C6B"/>
  <w14:defaultImageDpi w14:val="300"/>
  <w15:docId w15:val="{3BC67B8F-4EFB-45F5-9B3A-DBB8D5502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38</Pages>
  <Words>5999</Words>
  <Characters>34197</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Smart Inventory Management System using IoT and AI/ML</vt:lpstr>
    </vt:vector>
  </TitlesOfParts>
  <Manager/>
  <Company/>
  <LinksUpToDate>false</LinksUpToDate>
  <CharactersWithSpaces>40116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Inventory Management System using IoT and AI/ML</dc:title>
  <dc:subject/>
  <dc:creator>CO5K Seminar Group</dc:creator>
  <cp:keywords/>
  <dc:description>generated by python-docx</dc:description>
  <cp:lastModifiedBy>Suher Shaikh</cp:lastModifiedBy>
  <cp:revision>17</cp:revision>
  <dcterms:created xsi:type="dcterms:W3CDTF">2013-12-23T23:15:00Z</dcterms:created>
  <dcterms:modified xsi:type="dcterms:W3CDTF">2026-10-18T03:58:00Z</dcterms:modified>
  <cp:category/>
</cp:coreProperties>
</file>